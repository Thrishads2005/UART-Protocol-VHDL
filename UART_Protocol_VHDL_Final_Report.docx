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2165" w14:textId="77777777" w:rsidR="001F24AC" w:rsidRPr="00043E79" w:rsidRDefault="008051B6">
      <w:pPr>
        <w:jc w:val="center"/>
        <w:rPr>
          <w:rFonts w:ascii="Times New Roman" w:hAnsi="Times New Roman" w:cs="Times New Roman"/>
        </w:rPr>
      </w:pPr>
      <w:r w:rsidRPr="00043E79">
        <w:rPr>
          <w:rFonts w:ascii="Times New Roman" w:hAnsi="Times New Roman" w:cs="Times New Roman"/>
          <w:b/>
          <w:sz w:val="40"/>
        </w:rPr>
        <w:t>PROJECT REPORT</w:t>
      </w:r>
    </w:p>
    <w:p w14:paraId="5026EDD7" w14:textId="77777777" w:rsidR="001F24AC" w:rsidRPr="00043E79" w:rsidRDefault="008051B6">
      <w:pPr>
        <w:jc w:val="center"/>
        <w:rPr>
          <w:rFonts w:ascii="Times New Roman" w:hAnsi="Times New Roman" w:cs="Times New Roman"/>
        </w:rPr>
      </w:pPr>
      <w:r w:rsidRPr="00043E79">
        <w:rPr>
          <w:rFonts w:ascii="Times New Roman" w:hAnsi="Times New Roman" w:cs="Times New Roman"/>
          <w:b/>
          <w:sz w:val="32"/>
        </w:rPr>
        <w:t>Design and Simulation of UART Protocol in VHDL</w:t>
      </w:r>
    </w:p>
    <w:p w14:paraId="007F3C42" w14:textId="77777777" w:rsidR="001F24AC" w:rsidRPr="00043E79" w:rsidRDefault="008051B6">
      <w:pPr>
        <w:jc w:val="center"/>
        <w:rPr>
          <w:rFonts w:ascii="Times New Roman" w:hAnsi="Times New Roman" w:cs="Times New Roman"/>
        </w:rPr>
      </w:pPr>
      <w:r w:rsidRPr="00043E79">
        <w:rPr>
          <w:rFonts w:ascii="Times New Roman" w:hAnsi="Times New Roman" w:cs="Times New Roman"/>
          <w:i/>
        </w:rPr>
        <w:t>Project 5 – Internship Project</w:t>
      </w:r>
    </w:p>
    <w:tbl>
      <w:tblPr>
        <w:tblStyle w:val="TableGrid"/>
        <w:tblW w:w="0" w:type="auto"/>
        <w:tblLook w:val="04A0" w:firstRow="1" w:lastRow="0" w:firstColumn="1" w:lastColumn="0" w:noHBand="0" w:noVBand="1"/>
      </w:tblPr>
      <w:tblGrid>
        <w:gridCol w:w="4963"/>
        <w:gridCol w:w="4963"/>
      </w:tblGrid>
      <w:tr w:rsidR="001F24AC" w:rsidRPr="00043E79" w14:paraId="69888CAA" w14:textId="77777777">
        <w:tc>
          <w:tcPr>
            <w:tcW w:w="4968" w:type="dxa"/>
          </w:tcPr>
          <w:p w14:paraId="2C3759B7"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Project Title</w:t>
            </w:r>
          </w:p>
        </w:tc>
        <w:tc>
          <w:tcPr>
            <w:tcW w:w="4968" w:type="dxa"/>
          </w:tcPr>
          <w:p w14:paraId="62797BA0"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Design and Simulation of UART Protocol in VHDL</w:t>
            </w:r>
          </w:p>
        </w:tc>
      </w:tr>
      <w:tr w:rsidR="001F24AC" w:rsidRPr="00043E79" w14:paraId="33FB89A1" w14:textId="77777777">
        <w:tc>
          <w:tcPr>
            <w:tcW w:w="4968" w:type="dxa"/>
          </w:tcPr>
          <w:p w14:paraId="36894EB1"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HDL Used</w:t>
            </w:r>
          </w:p>
        </w:tc>
        <w:tc>
          <w:tcPr>
            <w:tcW w:w="4968" w:type="dxa"/>
          </w:tcPr>
          <w:p w14:paraId="4C9CBC95"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VHDL</w:t>
            </w:r>
          </w:p>
        </w:tc>
      </w:tr>
      <w:tr w:rsidR="001F24AC" w:rsidRPr="00043E79" w14:paraId="2A15D7D3" w14:textId="77777777">
        <w:tc>
          <w:tcPr>
            <w:tcW w:w="4968" w:type="dxa"/>
          </w:tcPr>
          <w:p w14:paraId="53DBB5BC"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Simulation Tool</w:t>
            </w:r>
          </w:p>
        </w:tc>
        <w:tc>
          <w:tcPr>
            <w:tcW w:w="4968" w:type="dxa"/>
          </w:tcPr>
          <w:p w14:paraId="2ED7DBBE"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EDA Playground with GHDL and EPWave</w:t>
            </w:r>
          </w:p>
        </w:tc>
      </w:tr>
      <w:tr w:rsidR="001F24AC" w:rsidRPr="00043E79" w14:paraId="0C4451C0" w14:textId="77777777">
        <w:tc>
          <w:tcPr>
            <w:tcW w:w="4968" w:type="dxa"/>
          </w:tcPr>
          <w:p w14:paraId="23057E4A"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UART Configuration</w:t>
            </w:r>
          </w:p>
        </w:tc>
        <w:tc>
          <w:tcPr>
            <w:tcW w:w="4968" w:type="dxa"/>
          </w:tcPr>
          <w:p w14:paraId="24CA9F0C"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8-bit data; configurable clock frequency and baud rate</w:t>
            </w:r>
          </w:p>
        </w:tc>
      </w:tr>
      <w:tr w:rsidR="001F24AC" w:rsidRPr="00043E79" w14:paraId="166E1222" w14:textId="77777777">
        <w:tc>
          <w:tcPr>
            <w:tcW w:w="4968" w:type="dxa"/>
          </w:tcPr>
          <w:p w14:paraId="3400E3AE"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b/>
                <w:sz w:val="24"/>
                <w:szCs w:val="24"/>
              </w:rPr>
              <w:t>Result</w:t>
            </w:r>
          </w:p>
        </w:tc>
        <w:tc>
          <w:tcPr>
            <w:tcW w:w="4968" w:type="dxa"/>
          </w:tcPr>
          <w:p w14:paraId="212B5524"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Successfully simulated and verified using waveform analysis</w:t>
            </w:r>
          </w:p>
        </w:tc>
      </w:tr>
    </w:tbl>
    <w:p w14:paraId="17BA63D7"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1. Introduction</w:t>
      </w:r>
    </w:p>
    <w:p w14:paraId="6494FF80"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UART (Universal Asynchronous Receiver/Transmitter) is a serial communication protocol used to exchange data between digital systems. This project implements a UART transmitter and receiver in VHDL and verifies their operation through simulation. The design uses state-machine control, timing counters and shift registers to generate and recover serial data.</w:t>
      </w:r>
    </w:p>
    <w:p w14:paraId="431ACDE2"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2. Objectives</w:t>
      </w:r>
    </w:p>
    <w:p w14:paraId="76591EA8"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Design a UART transmitter and receiver using VHDL.</w:t>
      </w:r>
    </w:p>
    <w:p w14:paraId="53F9FEC7"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Implement start-bit, 8 data-bit and stop-bit handling.</w:t>
      </w:r>
    </w:p>
    <w:p w14:paraId="38AFF9ED"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Use configurable clock-frequency and baud-rate parameters.</w:t>
      </w:r>
    </w:p>
    <w:p w14:paraId="5213C693"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Create a VHDL testbench for functional verification.</w:t>
      </w:r>
    </w:p>
    <w:p w14:paraId="5BB5C832" w14:textId="77777777" w:rsidR="001F24AC" w:rsidRPr="00043E79" w:rsidRDefault="008051B6">
      <w:pPr>
        <w:pStyle w:val="ListBullet"/>
        <w:rPr>
          <w:rFonts w:ascii="Times New Roman" w:hAnsi="Times New Roman" w:cs="Times New Roman"/>
          <w:sz w:val="24"/>
          <w:szCs w:val="24"/>
        </w:rPr>
      </w:pPr>
      <w:r w:rsidRPr="00043E79">
        <w:rPr>
          <w:rFonts w:ascii="Times New Roman" w:hAnsi="Times New Roman" w:cs="Times New Roman"/>
          <w:sz w:val="24"/>
          <w:szCs w:val="24"/>
        </w:rPr>
        <w:t>Analyze the design using EPWave waveform simulation.</w:t>
      </w:r>
    </w:p>
    <w:p w14:paraId="67CE1B5A"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3. Design Description</w:t>
      </w:r>
    </w:p>
    <w:p w14:paraId="68FC28D4"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The transmitter accepts an 8-bit parallel input and converts it into a serial UART frame. The receiver detects the incoming frame, samples the data bits at the required timing intervals, reconstructs the byte and asserts rx_valid when a complete byte is available. The tx_busy signal indicates an active transmission.</w:t>
      </w:r>
    </w:p>
    <w:p w14:paraId="2CB744C1" w14:textId="77777777" w:rsidR="001F24AC" w:rsidRPr="00043E79" w:rsidRDefault="008051B6">
      <w:pPr>
        <w:pStyle w:val="Heading1"/>
        <w:rPr>
          <w:rFonts w:ascii="Times New Roman" w:hAnsi="Times New Roman" w:cs="Times New Roman"/>
          <w:color w:val="1D1B11" w:themeColor="background2" w:themeShade="1A"/>
          <w:sz w:val="32"/>
          <w:szCs w:val="32"/>
        </w:rPr>
      </w:pPr>
      <w:r w:rsidRPr="00043E79">
        <w:rPr>
          <w:rFonts w:ascii="Times New Roman" w:hAnsi="Times New Roman" w:cs="Times New Roman"/>
          <w:color w:val="1D1B11" w:themeColor="background2" w:themeShade="1A"/>
          <w:sz w:val="32"/>
          <w:szCs w:val="32"/>
        </w:rPr>
        <w:t>4. Transmitter Operation</w:t>
      </w:r>
    </w:p>
    <w:p w14:paraId="0DD55DA2"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When tx_start is asserted, the selected data byte is loaded into the transmitter register. The transmitter generates the start bit followed by eight data bits and a stop bit. A baud-rate counter controls the duration of each transmitted bit, while a bit counter tracks the current data position.</w:t>
      </w:r>
    </w:p>
    <w:p w14:paraId="4D75C832"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lastRenderedPageBreak/>
        <w:t>5. Receiver Operation</w:t>
      </w:r>
    </w:p>
    <w:p w14:paraId="3A8E16C8"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The receiver monitors the RX input for the start of a UART frame. Timing counters determine when the incoming bits are sampled. The sampled bits are shifted into a receive register. After the complete frame is received, rx_data contains the reconstructed byte and rx_valid provides a valid-data indication.</w:t>
      </w:r>
    </w:p>
    <w:p w14:paraId="780CD0B8"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6. Testbench and Simulation</w:t>
      </w:r>
    </w:p>
    <w:p w14:paraId="1EB0096C"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The VHDL testbench generates clock and reset signals and sends the hexadecimal test value A5 through the UART interface. The design was compiled and simulated using GHDL on EDA Playground. The resulting VCD waveform was opened in EPWave for detailed signal-level verification.</w:t>
      </w:r>
    </w:p>
    <w:p w14:paraId="62664155"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7. Simulation Result</w:t>
      </w:r>
    </w:p>
    <w:p w14:paraId="07E55690" w14:textId="77777777" w:rsidR="001F24AC" w:rsidRPr="00043E79" w:rsidRDefault="008051B6">
      <w:pPr>
        <w:rPr>
          <w:rFonts w:ascii="Times New Roman" w:hAnsi="Times New Roman" w:cs="Times New Roman"/>
          <w:sz w:val="24"/>
          <w:szCs w:val="24"/>
        </w:rPr>
      </w:pPr>
      <w:r w:rsidRPr="00043E79">
        <w:rPr>
          <w:rFonts w:ascii="Times New Roman" w:hAnsi="Times New Roman" w:cs="Times New Roman"/>
          <w:sz w:val="24"/>
          <w:szCs w:val="24"/>
        </w:rPr>
        <w:t xml:space="preserve">The waveform shows correct clock and </w:t>
      </w:r>
      <w:proofErr w:type="gramStart"/>
      <w:r w:rsidRPr="00043E79">
        <w:rPr>
          <w:rFonts w:ascii="Times New Roman" w:hAnsi="Times New Roman" w:cs="Times New Roman"/>
          <w:sz w:val="24"/>
          <w:szCs w:val="24"/>
        </w:rPr>
        <w:t>reset</w:t>
      </w:r>
      <w:proofErr w:type="gramEnd"/>
      <w:r w:rsidRPr="00043E79">
        <w:rPr>
          <w:rFonts w:ascii="Times New Roman" w:hAnsi="Times New Roman" w:cs="Times New Roman"/>
          <w:sz w:val="24"/>
          <w:szCs w:val="24"/>
        </w:rPr>
        <w:t xml:space="preserve"> operation, transmission initiation through tx_start, active tx_busy during transmission, serial TX activity, and reception on RX. The transmitted value A5 is visible on tx_data and the same A5 value is reconstructed on rx_data. The rx_valid pulse confirms successful reception.</w:t>
      </w:r>
    </w:p>
    <w:p w14:paraId="04368F62" w14:textId="77777777" w:rsidR="001F24AC" w:rsidRPr="00043E79" w:rsidRDefault="008051B6">
      <w:pPr>
        <w:jc w:val="center"/>
        <w:rPr>
          <w:rFonts w:ascii="Times New Roman" w:hAnsi="Times New Roman" w:cs="Times New Roman"/>
          <w:sz w:val="24"/>
          <w:szCs w:val="24"/>
        </w:rPr>
      </w:pPr>
      <w:r w:rsidRPr="00043E79">
        <w:rPr>
          <w:rFonts w:ascii="Times New Roman" w:hAnsi="Times New Roman" w:cs="Times New Roman"/>
          <w:b/>
          <w:sz w:val="24"/>
          <w:szCs w:val="24"/>
        </w:rPr>
        <w:t>Figure 1. EDA Playground VHDL design and testbench</w:t>
      </w:r>
    </w:p>
    <w:p w14:paraId="3C275780" w14:textId="77777777" w:rsidR="001F24AC" w:rsidRDefault="008051B6">
      <w:pPr>
        <w:jc w:val="center"/>
      </w:pPr>
      <w:r>
        <w:rPr>
          <w:noProof/>
        </w:rPr>
        <w:drawing>
          <wp:inline distT="0" distB="0" distL="0" distR="0" wp14:anchorId="4D7964DB" wp14:editId="451EF62E">
            <wp:extent cx="6126480" cy="3409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e34dfe-181c-488b-90a9-257494885164.png"/>
                    <pic:cNvPicPr/>
                  </pic:nvPicPr>
                  <pic:blipFill>
                    <a:blip r:embed="rId6"/>
                    <a:stretch>
                      <a:fillRect/>
                    </a:stretch>
                  </pic:blipFill>
                  <pic:spPr>
                    <a:xfrm>
                      <a:off x="0" y="0"/>
                      <a:ext cx="6126480" cy="3409992"/>
                    </a:xfrm>
                    <a:prstGeom prst="rect">
                      <a:avLst/>
                    </a:prstGeom>
                  </pic:spPr>
                </pic:pic>
              </a:graphicData>
            </a:graphic>
          </wp:inline>
        </w:drawing>
      </w:r>
    </w:p>
    <w:p w14:paraId="32B7D68A" w14:textId="77777777" w:rsidR="00043E79" w:rsidRDefault="00043E79">
      <w:pPr>
        <w:jc w:val="center"/>
        <w:rPr>
          <w:rFonts w:ascii="Times New Roman" w:hAnsi="Times New Roman" w:cs="Times New Roman"/>
          <w:b/>
        </w:rPr>
      </w:pPr>
    </w:p>
    <w:p w14:paraId="213027A3" w14:textId="77777777" w:rsidR="00043E79" w:rsidRDefault="00043E79">
      <w:pPr>
        <w:jc w:val="center"/>
        <w:rPr>
          <w:rFonts w:ascii="Times New Roman" w:hAnsi="Times New Roman" w:cs="Times New Roman"/>
          <w:b/>
        </w:rPr>
      </w:pPr>
    </w:p>
    <w:p w14:paraId="3272EF24" w14:textId="77777777" w:rsidR="00043E79" w:rsidRDefault="00043E79">
      <w:pPr>
        <w:jc w:val="center"/>
        <w:rPr>
          <w:rFonts w:ascii="Times New Roman" w:hAnsi="Times New Roman" w:cs="Times New Roman"/>
          <w:b/>
        </w:rPr>
      </w:pPr>
    </w:p>
    <w:p w14:paraId="4C54AC7B" w14:textId="4F6D62C5" w:rsidR="001F24AC" w:rsidRPr="00043E79" w:rsidRDefault="008051B6">
      <w:pPr>
        <w:jc w:val="center"/>
        <w:rPr>
          <w:rFonts w:ascii="Times New Roman" w:hAnsi="Times New Roman" w:cs="Times New Roman"/>
        </w:rPr>
      </w:pPr>
      <w:r w:rsidRPr="00043E79">
        <w:rPr>
          <w:rFonts w:ascii="Times New Roman" w:hAnsi="Times New Roman" w:cs="Times New Roman"/>
          <w:b/>
        </w:rPr>
        <w:lastRenderedPageBreak/>
        <w:t>Figure 2. EPWave UART simulation waveform</w:t>
      </w:r>
    </w:p>
    <w:p w14:paraId="6769C27F" w14:textId="77777777" w:rsidR="001F24AC" w:rsidRDefault="008051B6">
      <w:pPr>
        <w:jc w:val="center"/>
      </w:pPr>
      <w:r>
        <w:rPr>
          <w:noProof/>
        </w:rPr>
        <w:drawing>
          <wp:inline distT="0" distB="0" distL="0" distR="0" wp14:anchorId="4FD72DA2" wp14:editId="15F807DA">
            <wp:extent cx="6126480" cy="3189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0abace-92b9-4ce2-ad0e-35dca95da74c.jpeg"/>
                    <pic:cNvPicPr/>
                  </pic:nvPicPr>
                  <pic:blipFill>
                    <a:blip r:embed="rId7"/>
                    <a:stretch>
                      <a:fillRect/>
                    </a:stretch>
                  </pic:blipFill>
                  <pic:spPr>
                    <a:xfrm>
                      <a:off x="0" y="0"/>
                      <a:ext cx="6126480" cy="3189599"/>
                    </a:xfrm>
                    <a:prstGeom prst="rect">
                      <a:avLst/>
                    </a:prstGeom>
                  </pic:spPr>
                </pic:pic>
              </a:graphicData>
            </a:graphic>
          </wp:inline>
        </w:drawing>
      </w:r>
    </w:p>
    <w:p w14:paraId="5F577DD7"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8. Key Observations</w:t>
      </w:r>
    </w:p>
    <w:p w14:paraId="3A839D0A"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Clock and reset signals operate correctly.</w:t>
      </w:r>
    </w:p>
    <w:p w14:paraId="662C4CBE"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tx_start initiates the UART transmission.</w:t>
      </w:r>
    </w:p>
    <w:p w14:paraId="4C88F322"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tx_busy remains active during the transfer.</w:t>
      </w:r>
    </w:p>
    <w:p w14:paraId="3CE43E96"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tx_data shows the hexadecimal value A5.</w:t>
      </w:r>
    </w:p>
    <w:p w14:paraId="1B41D52A"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The serial TX waveform contains the UART frame.</w:t>
      </w:r>
    </w:p>
    <w:p w14:paraId="479B6979"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The receiver samples the incoming RX waveform.</w:t>
      </w:r>
    </w:p>
    <w:p w14:paraId="302A3028"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rx_data reconstructs A5.</w:t>
      </w:r>
    </w:p>
    <w:p w14:paraId="5D864945"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rx_valid indicates that the received byte is valid.</w:t>
      </w:r>
    </w:p>
    <w:p w14:paraId="03B5B4A3"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Internal counters and shift registers demonstrate bit-by-bit operation.</w:t>
      </w:r>
    </w:p>
    <w:p w14:paraId="6CDF7926"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9. Conclusion</w:t>
      </w:r>
    </w:p>
    <w:p w14:paraId="54379FE3" w14:textId="77777777" w:rsidR="001F24AC" w:rsidRPr="00043E79" w:rsidRDefault="008051B6">
      <w:pPr>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 xml:space="preserve">The UART protocol was successfully designed and simulated in VHDL. The transmitter and receiver were verified using a dedicated testbench, and EPWave confirmed correct serial communication. The successful transfer and reception of the A5 test byte </w:t>
      </w:r>
      <w:proofErr w:type="gramStart"/>
      <w:r w:rsidRPr="00043E79">
        <w:rPr>
          <w:rFonts w:ascii="Times New Roman" w:hAnsi="Times New Roman" w:cs="Times New Roman"/>
          <w:color w:val="000000" w:themeColor="text1"/>
          <w:sz w:val="24"/>
          <w:szCs w:val="24"/>
        </w:rPr>
        <w:t>demonstrates</w:t>
      </w:r>
      <w:proofErr w:type="gramEnd"/>
      <w:r w:rsidRPr="00043E79">
        <w:rPr>
          <w:rFonts w:ascii="Times New Roman" w:hAnsi="Times New Roman" w:cs="Times New Roman"/>
          <w:color w:val="000000" w:themeColor="text1"/>
          <w:sz w:val="24"/>
          <w:szCs w:val="24"/>
        </w:rPr>
        <w:t xml:space="preserve"> that the UART design operates as intended. The project provided practical experience in VHDL, finite-state machines, timing counters, serial communication and waveform analysis.</w:t>
      </w:r>
    </w:p>
    <w:p w14:paraId="74FDB5AE" w14:textId="77777777"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10. Tools and Technologies</w:t>
      </w:r>
    </w:p>
    <w:p w14:paraId="442FDBD5"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VHDL</w:t>
      </w:r>
    </w:p>
    <w:p w14:paraId="7B114B86"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EDA Playground</w:t>
      </w:r>
    </w:p>
    <w:p w14:paraId="618B4904"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GHDL</w:t>
      </w:r>
    </w:p>
    <w:p w14:paraId="377D09AD"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lastRenderedPageBreak/>
        <w:t>EPWave</w:t>
      </w:r>
    </w:p>
    <w:p w14:paraId="52E908EA"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Finite State Machines</w:t>
      </w:r>
    </w:p>
    <w:p w14:paraId="5107D565"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Counters and Shift Registers</w:t>
      </w:r>
    </w:p>
    <w:p w14:paraId="34925C1C" w14:textId="77777777" w:rsidR="001F24AC"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11. EDA Playground Project Link</w:t>
      </w:r>
    </w:p>
    <w:p w14:paraId="68534783" w14:textId="07CA98EC" w:rsidR="00946FC6" w:rsidRPr="00B9260F" w:rsidRDefault="00946FC6" w:rsidP="00B9260F">
      <w:pPr>
        <w:rPr>
          <w:color w:val="000000" w:themeColor="text1"/>
        </w:rPr>
      </w:pPr>
      <w:r w:rsidRPr="00946FC6">
        <w:rPr>
          <w:color w:val="000000" w:themeColor="text1"/>
        </w:rPr>
        <w:t>https://www.edaplayground.com/x/J66T</w:t>
      </w:r>
    </w:p>
    <w:p w14:paraId="6D0B88BB" w14:textId="29D03E12" w:rsidR="001F24AC" w:rsidRPr="00043E79" w:rsidRDefault="008051B6">
      <w:pPr>
        <w:pStyle w:val="Heading1"/>
        <w:rPr>
          <w:rFonts w:ascii="Times New Roman" w:hAnsi="Times New Roman" w:cs="Times New Roman"/>
          <w:color w:val="000000" w:themeColor="text1"/>
          <w:sz w:val="32"/>
          <w:szCs w:val="32"/>
        </w:rPr>
      </w:pPr>
      <w:r w:rsidRPr="00043E79">
        <w:rPr>
          <w:rFonts w:ascii="Times New Roman" w:hAnsi="Times New Roman" w:cs="Times New Roman"/>
          <w:color w:val="000000" w:themeColor="text1"/>
          <w:sz w:val="32"/>
          <w:szCs w:val="32"/>
        </w:rPr>
        <w:t>12. Recommended GitHub Contents</w:t>
      </w:r>
    </w:p>
    <w:p w14:paraId="6E895B8D"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design.vhd</w:t>
      </w:r>
    </w:p>
    <w:p w14:paraId="268A2689"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testbench.vhd</w:t>
      </w:r>
    </w:p>
    <w:p w14:paraId="1CF5286B"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simulation_waveform.png</w:t>
      </w:r>
    </w:p>
    <w:p w14:paraId="041C51C3" w14:textId="77777777" w:rsidR="001F24AC" w:rsidRPr="00043E79" w:rsidRDefault="008051B6">
      <w:pPr>
        <w:pStyle w:val="ListBullet"/>
        <w:rPr>
          <w:rFonts w:ascii="Times New Roman" w:hAnsi="Times New Roman" w:cs="Times New Roman"/>
          <w:color w:val="000000" w:themeColor="text1"/>
          <w:sz w:val="24"/>
          <w:szCs w:val="24"/>
        </w:rPr>
      </w:pPr>
      <w:r w:rsidRPr="00043E79">
        <w:rPr>
          <w:rFonts w:ascii="Times New Roman" w:hAnsi="Times New Roman" w:cs="Times New Roman"/>
          <w:color w:val="000000" w:themeColor="text1"/>
          <w:sz w:val="24"/>
          <w:szCs w:val="24"/>
        </w:rPr>
        <w:t>README.md</w:t>
      </w:r>
    </w:p>
    <w:sectPr w:rsidR="001F24AC" w:rsidRPr="00043E79" w:rsidSect="00043E7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621639">
    <w:abstractNumId w:val="8"/>
  </w:num>
  <w:num w:numId="2" w16cid:durableId="1675764793">
    <w:abstractNumId w:val="6"/>
  </w:num>
  <w:num w:numId="3" w16cid:durableId="1069037205">
    <w:abstractNumId w:val="5"/>
  </w:num>
  <w:num w:numId="4" w16cid:durableId="1617249963">
    <w:abstractNumId w:val="4"/>
  </w:num>
  <w:num w:numId="5" w16cid:durableId="349991775">
    <w:abstractNumId w:val="7"/>
  </w:num>
  <w:num w:numId="6" w16cid:durableId="1886019828">
    <w:abstractNumId w:val="3"/>
  </w:num>
  <w:num w:numId="7" w16cid:durableId="791631337">
    <w:abstractNumId w:val="2"/>
  </w:num>
  <w:num w:numId="8" w16cid:durableId="632828334">
    <w:abstractNumId w:val="1"/>
  </w:num>
  <w:num w:numId="9" w16cid:durableId="210587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79"/>
    <w:rsid w:val="0006063C"/>
    <w:rsid w:val="0015074B"/>
    <w:rsid w:val="001F24AC"/>
    <w:rsid w:val="0029639D"/>
    <w:rsid w:val="00326F90"/>
    <w:rsid w:val="008051B6"/>
    <w:rsid w:val="00946FC6"/>
    <w:rsid w:val="00AA1D8D"/>
    <w:rsid w:val="00B235B1"/>
    <w:rsid w:val="00B47730"/>
    <w:rsid w:val="00B9260F"/>
    <w:rsid w:val="00BF06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28635"/>
  <w14:defaultImageDpi w14:val="300"/>
  <w15:docId w15:val="{CC0976A4-8586-4486-AB7B-2A02967B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260F"/>
    <w:rPr>
      <w:color w:val="0000FF" w:themeColor="hyperlink"/>
      <w:u w:val="single"/>
    </w:rPr>
  </w:style>
  <w:style w:type="character" w:styleId="UnresolvedMention">
    <w:name w:val="Unresolved Mention"/>
    <w:basedOn w:val="DefaultParagraphFont"/>
    <w:uiPriority w:val="99"/>
    <w:semiHidden/>
    <w:unhideWhenUsed/>
    <w:rsid w:val="00B92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DS</cp:lastModifiedBy>
  <cp:revision>3</cp:revision>
  <dcterms:created xsi:type="dcterms:W3CDTF">2026-08-24T11:44:00Z</dcterms:created>
  <dcterms:modified xsi:type="dcterms:W3CDTF">2026-08-24T11:46:00Z</dcterms:modified>
  <cp:category/>
</cp:coreProperties>
</file>