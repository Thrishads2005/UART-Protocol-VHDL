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1AF9F" w14:textId="77777777" w:rsidR="001F24AC" w:rsidRPr="00043E79" w:rsidRDefault="008051B6">
      <w:pPr>
        <w:jc w:val="center"/>
        <w:rPr>
          <w:rFonts w:ascii="Times New Roman" w:hAnsi="Times New Roman" w:cs="Times New Roman"/>
        </w:rPr>
      </w:pPr>
      <w:r w:rsidRPr="00043E79">
        <w:rPr>
          <w:rFonts w:ascii="Times New Roman" w:hAnsi="Times New Roman" w:cs="Times New Roman"/>
          <w:b/>
          <w:sz w:val="40"/>
        </w:rPr>
        <w:t>PROJECT REPORT</w:t>
      </w:r>
    </w:p>
    <w:p w14:paraId="5DDB3C68" w14:textId="77777777" w:rsidR="001F24AC" w:rsidRPr="00043E79" w:rsidRDefault="008051B6">
      <w:pPr>
        <w:jc w:val="center"/>
        <w:rPr>
          <w:rFonts w:ascii="Times New Roman" w:hAnsi="Times New Roman" w:cs="Times New Roman"/>
        </w:rPr>
      </w:pPr>
      <w:r w:rsidRPr="00043E79">
        <w:rPr>
          <w:rFonts w:ascii="Times New Roman" w:hAnsi="Times New Roman" w:cs="Times New Roman"/>
          <w:b/>
          <w:sz w:val="32"/>
        </w:rPr>
        <w:t>Design and Simulation of UART Protocol in VHDL</w:t>
      </w:r>
    </w:p>
    <w:p w14:paraId="3EA9385C" w14:textId="77777777" w:rsidR="001F24AC" w:rsidRPr="00043E79" w:rsidRDefault="008051B6">
      <w:pPr>
        <w:jc w:val="center"/>
        <w:rPr>
          <w:rFonts w:ascii="Times New Roman" w:hAnsi="Times New Roman" w:cs="Times New Roman"/>
        </w:rPr>
      </w:pPr>
      <w:r w:rsidRPr="00043E79">
        <w:rPr>
          <w:rFonts w:ascii="Times New Roman" w:hAnsi="Times New Roman" w:cs="Times New Roman"/>
          <w:i/>
        </w:rPr>
        <w:t>Project 5 – Internship Project</w:t>
      </w:r>
    </w:p>
    <w:tbl>
      <w:tblPr>
        <w:tblStyle w:val="TableGrid"/>
        <w:tblW w:w="0" w:type="auto"/>
        <w:tblLook w:val="04A0" w:firstRow="1" w:lastRow="0" w:firstColumn="1" w:lastColumn="0" w:noHBand="0" w:noVBand="1"/>
      </w:tblPr>
      <w:tblGrid>
        <w:gridCol w:w="4963"/>
        <w:gridCol w:w="4963"/>
      </w:tblGrid>
      <w:tr w:rsidR="001F24AC" w:rsidRPr="00043E79" w14:paraId="5781C804" w14:textId="77777777">
        <w:tc>
          <w:tcPr>
            <w:tcW w:w="4968" w:type="dxa"/>
          </w:tcPr>
          <w:p w14:paraId="7CE40A05"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Project Title</w:t>
            </w:r>
          </w:p>
        </w:tc>
        <w:tc>
          <w:tcPr>
            <w:tcW w:w="4968" w:type="dxa"/>
          </w:tcPr>
          <w:p w14:paraId="53615189"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Design and Simulation of UART Protocol in VHDL</w:t>
            </w:r>
          </w:p>
        </w:tc>
      </w:tr>
      <w:tr w:rsidR="001F24AC" w:rsidRPr="00043E79" w14:paraId="6D7892CD" w14:textId="77777777">
        <w:tc>
          <w:tcPr>
            <w:tcW w:w="4968" w:type="dxa"/>
          </w:tcPr>
          <w:p w14:paraId="28E313BA"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HDL Used</w:t>
            </w:r>
          </w:p>
        </w:tc>
        <w:tc>
          <w:tcPr>
            <w:tcW w:w="4968" w:type="dxa"/>
          </w:tcPr>
          <w:p w14:paraId="2A788AFB"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VHDL</w:t>
            </w:r>
          </w:p>
        </w:tc>
      </w:tr>
      <w:tr w:rsidR="001F24AC" w:rsidRPr="00043E79" w14:paraId="074BC7C3" w14:textId="77777777">
        <w:tc>
          <w:tcPr>
            <w:tcW w:w="4968" w:type="dxa"/>
          </w:tcPr>
          <w:p w14:paraId="45A4B796"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Simulation Tool</w:t>
            </w:r>
          </w:p>
        </w:tc>
        <w:tc>
          <w:tcPr>
            <w:tcW w:w="4968" w:type="dxa"/>
          </w:tcPr>
          <w:p w14:paraId="5B23CBBC"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 xml:space="preserve">EDA Playground with GHDL and </w:t>
            </w:r>
            <w:proofErr w:type="spellStart"/>
            <w:r w:rsidRPr="00043E79">
              <w:rPr>
                <w:rFonts w:ascii="Times New Roman" w:hAnsi="Times New Roman" w:cs="Times New Roman"/>
                <w:sz w:val="24"/>
                <w:szCs w:val="24"/>
              </w:rPr>
              <w:t>EPWave</w:t>
            </w:r>
            <w:proofErr w:type="spellEnd"/>
          </w:p>
        </w:tc>
      </w:tr>
      <w:tr w:rsidR="001F24AC" w:rsidRPr="00043E79" w14:paraId="3FF36462" w14:textId="77777777">
        <w:tc>
          <w:tcPr>
            <w:tcW w:w="4968" w:type="dxa"/>
          </w:tcPr>
          <w:p w14:paraId="013B3CDD"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UART Configuration</w:t>
            </w:r>
          </w:p>
        </w:tc>
        <w:tc>
          <w:tcPr>
            <w:tcW w:w="4968" w:type="dxa"/>
          </w:tcPr>
          <w:p w14:paraId="589AA687"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8-bit data; configurable clock frequency and baud rate</w:t>
            </w:r>
          </w:p>
        </w:tc>
      </w:tr>
      <w:tr w:rsidR="001F24AC" w:rsidRPr="00043E79" w14:paraId="7D80477D" w14:textId="77777777">
        <w:tc>
          <w:tcPr>
            <w:tcW w:w="4968" w:type="dxa"/>
          </w:tcPr>
          <w:p w14:paraId="775ED2A6"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Result</w:t>
            </w:r>
          </w:p>
        </w:tc>
        <w:tc>
          <w:tcPr>
            <w:tcW w:w="4968" w:type="dxa"/>
          </w:tcPr>
          <w:p w14:paraId="0BC41C59"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Successfully simulated and verified using waveform analysis</w:t>
            </w:r>
          </w:p>
        </w:tc>
      </w:tr>
    </w:tbl>
    <w:p w14:paraId="3D43795A" w14:textId="77777777" w:rsidR="001F24AC" w:rsidRPr="00043E79" w:rsidRDefault="008051B6">
      <w:pPr>
        <w:pStyle w:val="Heading1"/>
        <w:rPr>
          <w:rFonts w:ascii="Times New Roman" w:hAnsi="Times New Roman" w:cs="Times New Roman"/>
          <w:color w:val="1D1B11" w:themeColor="background2" w:themeShade="1A"/>
          <w:sz w:val="32"/>
          <w:szCs w:val="32"/>
        </w:rPr>
      </w:pPr>
      <w:r w:rsidRPr="00043E79">
        <w:rPr>
          <w:rFonts w:ascii="Times New Roman" w:hAnsi="Times New Roman" w:cs="Times New Roman"/>
          <w:color w:val="1D1B11" w:themeColor="background2" w:themeShade="1A"/>
          <w:sz w:val="32"/>
          <w:szCs w:val="32"/>
        </w:rPr>
        <w:t>1. Introduction</w:t>
      </w:r>
    </w:p>
    <w:p w14:paraId="60933DBF"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UART (Universal Asynchronous Receiver/Transmitter) is a serial communication protocol used to exchange data between digital systems. This project implements a UART transmitter and receiver in VHDL and verifies their operation through simulation. The design uses state-machine control, timing counters and shift registers to generate and recover serial data.</w:t>
      </w:r>
    </w:p>
    <w:p w14:paraId="0BB4B03E" w14:textId="77777777" w:rsidR="001F24AC" w:rsidRPr="00043E79" w:rsidRDefault="008051B6">
      <w:pPr>
        <w:pStyle w:val="Heading1"/>
        <w:rPr>
          <w:rFonts w:ascii="Times New Roman" w:hAnsi="Times New Roman" w:cs="Times New Roman"/>
          <w:color w:val="1D1B11" w:themeColor="background2" w:themeShade="1A"/>
          <w:sz w:val="32"/>
          <w:szCs w:val="32"/>
        </w:rPr>
      </w:pPr>
      <w:r w:rsidRPr="00043E79">
        <w:rPr>
          <w:rFonts w:ascii="Times New Roman" w:hAnsi="Times New Roman" w:cs="Times New Roman"/>
          <w:color w:val="1D1B11" w:themeColor="background2" w:themeShade="1A"/>
          <w:sz w:val="32"/>
          <w:szCs w:val="32"/>
        </w:rPr>
        <w:t>2. Objectives</w:t>
      </w:r>
    </w:p>
    <w:p w14:paraId="2DD9E48F"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Design a UART transmitter and receiver using VHDL.</w:t>
      </w:r>
    </w:p>
    <w:p w14:paraId="1B2217F8"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Implement start-bit, 8 data-bit and stop-bit handling.</w:t>
      </w:r>
    </w:p>
    <w:p w14:paraId="05FE4CA7"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Use configurable clock-frequency and baud-rate parameters.</w:t>
      </w:r>
    </w:p>
    <w:p w14:paraId="07CF680E"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Create a VHDL testbench for functional verification.</w:t>
      </w:r>
    </w:p>
    <w:p w14:paraId="3AD79C34"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 xml:space="preserve">Analyze the design using </w:t>
      </w:r>
      <w:proofErr w:type="spellStart"/>
      <w:r w:rsidRPr="00043E79">
        <w:rPr>
          <w:rFonts w:ascii="Times New Roman" w:hAnsi="Times New Roman" w:cs="Times New Roman"/>
          <w:sz w:val="24"/>
          <w:szCs w:val="24"/>
        </w:rPr>
        <w:t>EPWave</w:t>
      </w:r>
      <w:proofErr w:type="spellEnd"/>
      <w:r w:rsidRPr="00043E79">
        <w:rPr>
          <w:rFonts w:ascii="Times New Roman" w:hAnsi="Times New Roman" w:cs="Times New Roman"/>
          <w:sz w:val="24"/>
          <w:szCs w:val="24"/>
        </w:rPr>
        <w:t xml:space="preserve"> waveform simulation.</w:t>
      </w:r>
    </w:p>
    <w:p w14:paraId="7C905CCA" w14:textId="77777777" w:rsidR="001F24AC" w:rsidRPr="00043E79" w:rsidRDefault="008051B6">
      <w:pPr>
        <w:pStyle w:val="Heading1"/>
        <w:rPr>
          <w:rFonts w:ascii="Times New Roman" w:hAnsi="Times New Roman" w:cs="Times New Roman"/>
          <w:color w:val="1D1B11" w:themeColor="background2" w:themeShade="1A"/>
          <w:sz w:val="32"/>
          <w:szCs w:val="32"/>
        </w:rPr>
      </w:pPr>
      <w:r w:rsidRPr="00043E79">
        <w:rPr>
          <w:rFonts w:ascii="Times New Roman" w:hAnsi="Times New Roman" w:cs="Times New Roman"/>
          <w:color w:val="1D1B11" w:themeColor="background2" w:themeShade="1A"/>
          <w:sz w:val="32"/>
          <w:szCs w:val="32"/>
        </w:rPr>
        <w:t>3. Design Description</w:t>
      </w:r>
    </w:p>
    <w:p w14:paraId="4944B2C9"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 xml:space="preserve">The transmitter accepts an 8-bit parallel input and converts it into a serial UART frame. The receiver detects the incoming frame, samples the data bits at the required timing intervals, reconstructs the byte and asserts </w:t>
      </w:r>
      <w:proofErr w:type="spellStart"/>
      <w:r w:rsidRPr="00043E79">
        <w:rPr>
          <w:rFonts w:ascii="Times New Roman" w:hAnsi="Times New Roman" w:cs="Times New Roman"/>
          <w:sz w:val="24"/>
          <w:szCs w:val="24"/>
        </w:rPr>
        <w:t>rx_valid</w:t>
      </w:r>
      <w:proofErr w:type="spellEnd"/>
      <w:r w:rsidRPr="00043E79">
        <w:rPr>
          <w:rFonts w:ascii="Times New Roman" w:hAnsi="Times New Roman" w:cs="Times New Roman"/>
          <w:sz w:val="24"/>
          <w:szCs w:val="24"/>
        </w:rPr>
        <w:t xml:space="preserve"> when a complete byte is available. The </w:t>
      </w:r>
      <w:proofErr w:type="spellStart"/>
      <w:r w:rsidRPr="00043E79">
        <w:rPr>
          <w:rFonts w:ascii="Times New Roman" w:hAnsi="Times New Roman" w:cs="Times New Roman"/>
          <w:sz w:val="24"/>
          <w:szCs w:val="24"/>
        </w:rPr>
        <w:t>tx_busy</w:t>
      </w:r>
      <w:proofErr w:type="spellEnd"/>
      <w:r w:rsidRPr="00043E79">
        <w:rPr>
          <w:rFonts w:ascii="Times New Roman" w:hAnsi="Times New Roman" w:cs="Times New Roman"/>
          <w:sz w:val="24"/>
          <w:szCs w:val="24"/>
        </w:rPr>
        <w:t xml:space="preserve"> signal indicates an active transmission.</w:t>
      </w:r>
    </w:p>
    <w:p w14:paraId="6B8B972B" w14:textId="77777777" w:rsidR="001F24AC" w:rsidRPr="00043E79" w:rsidRDefault="008051B6">
      <w:pPr>
        <w:pStyle w:val="Heading1"/>
        <w:rPr>
          <w:rFonts w:ascii="Times New Roman" w:hAnsi="Times New Roman" w:cs="Times New Roman"/>
          <w:color w:val="1D1B11" w:themeColor="background2" w:themeShade="1A"/>
          <w:sz w:val="32"/>
          <w:szCs w:val="32"/>
        </w:rPr>
      </w:pPr>
      <w:r w:rsidRPr="00043E79">
        <w:rPr>
          <w:rFonts w:ascii="Times New Roman" w:hAnsi="Times New Roman" w:cs="Times New Roman"/>
          <w:color w:val="1D1B11" w:themeColor="background2" w:themeShade="1A"/>
          <w:sz w:val="32"/>
          <w:szCs w:val="32"/>
        </w:rPr>
        <w:t>4. Transmitter Operation</w:t>
      </w:r>
    </w:p>
    <w:p w14:paraId="653337C4"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 xml:space="preserve">When </w:t>
      </w:r>
      <w:proofErr w:type="spellStart"/>
      <w:r w:rsidRPr="00043E79">
        <w:rPr>
          <w:rFonts w:ascii="Times New Roman" w:hAnsi="Times New Roman" w:cs="Times New Roman"/>
          <w:sz w:val="24"/>
          <w:szCs w:val="24"/>
        </w:rPr>
        <w:t>tx_start</w:t>
      </w:r>
      <w:proofErr w:type="spellEnd"/>
      <w:r w:rsidRPr="00043E79">
        <w:rPr>
          <w:rFonts w:ascii="Times New Roman" w:hAnsi="Times New Roman" w:cs="Times New Roman"/>
          <w:sz w:val="24"/>
          <w:szCs w:val="24"/>
        </w:rPr>
        <w:t xml:space="preserve"> is asserted, the selected data byte is loaded into the transmitter register. The transmitter generates the start bit followed by eight data bits and a stop bit. A baud-rate counter controls the duration of each transmitted bit, while a bit counter tracks the current data position.</w:t>
      </w:r>
    </w:p>
    <w:p w14:paraId="78EF50D0"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lastRenderedPageBreak/>
        <w:t>5. Receiver Operation</w:t>
      </w:r>
    </w:p>
    <w:p w14:paraId="0FFC2A03"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 xml:space="preserve">The receiver monitors the RX input for the start of a UART frame. Timing counters determine when the incoming bits are sampled. The sampled bits are shifted into a receive register. After the complete frame is received, </w:t>
      </w:r>
      <w:proofErr w:type="spellStart"/>
      <w:r w:rsidRPr="00043E79">
        <w:rPr>
          <w:rFonts w:ascii="Times New Roman" w:hAnsi="Times New Roman" w:cs="Times New Roman"/>
          <w:sz w:val="24"/>
          <w:szCs w:val="24"/>
        </w:rPr>
        <w:t>rx_data</w:t>
      </w:r>
      <w:proofErr w:type="spellEnd"/>
      <w:r w:rsidRPr="00043E79">
        <w:rPr>
          <w:rFonts w:ascii="Times New Roman" w:hAnsi="Times New Roman" w:cs="Times New Roman"/>
          <w:sz w:val="24"/>
          <w:szCs w:val="24"/>
        </w:rPr>
        <w:t xml:space="preserve"> contains the reconstructed byte and </w:t>
      </w:r>
      <w:proofErr w:type="spellStart"/>
      <w:r w:rsidRPr="00043E79">
        <w:rPr>
          <w:rFonts w:ascii="Times New Roman" w:hAnsi="Times New Roman" w:cs="Times New Roman"/>
          <w:sz w:val="24"/>
          <w:szCs w:val="24"/>
        </w:rPr>
        <w:t>rx_valid</w:t>
      </w:r>
      <w:proofErr w:type="spellEnd"/>
      <w:r w:rsidRPr="00043E79">
        <w:rPr>
          <w:rFonts w:ascii="Times New Roman" w:hAnsi="Times New Roman" w:cs="Times New Roman"/>
          <w:sz w:val="24"/>
          <w:szCs w:val="24"/>
        </w:rPr>
        <w:t xml:space="preserve"> provides a valid-data indication.</w:t>
      </w:r>
    </w:p>
    <w:p w14:paraId="57E45EAD"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6. Testbench and Simulation</w:t>
      </w:r>
    </w:p>
    <w:p w14:paraId="6F10E56B"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 xml:space="preserve">The VHDL testbench generates clock and reset signals and sends the hexadecimal test value A5 through the UART interface. The design was compiled and simulated using GHDL on EDA Playground. The resulting VCD waveform was opened in </w:t>
      </w:r>
      <w:proofErr w:type="spellStart"/>
      <w:r w:rsidRPr="00043E79">
        <w:rPr>
          <w:rFonts w:ascii="Times New Roman" w:hAnsi="Times New Roman" w:cs="Times New Roman"/>
          <w:sz w:val="24"/>
          <w:szCs w:val="24"/>
        </w:rPr>
        <w:t>EPWave</w:t>
      </w:r>
      <w:proofErr w:type="spellEnd"/>
      <w:r w:rsidRPr="00043E79">
        <w:rPr>
          <w:rFonts w:ascii="Times New Roman" w:hAnsi="Times New Roman" w:cs="Times New Roman"/>
          <w:sz w:val="24"/>
          <w:szCs w:val="24"/>
        </w:rPr>
        <w:t xml:space="preserve"> for detailed signal-level verification.</w:t>
      </w:r>
    </w:p>
    <w:p w14:paraId="763E1A27"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7. Simulation Result</w:t>
      </w:r>
    </w:p>
    <w:p w14:paraId="477E33BE"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 xml:space="preserve">The waveform shows correct clock and </w:t>
      </w:r>
      <w:proofErr w:type="gramStart"/>
      <w:r w:rsidRPr="00043E79">
        <w:rPr>
          <w:rFonts w:ascii="Times New Roman" w:hAnsi="Times New Roman" w:cs="Times New Roman"/>
          <w:sz w:val="24"/>
          <w:szCs w:val="24"/>
        </w:rPr>
        <w:t>reset</w:t>
      </w:r>
      <w:proofErr w:type="gramEnd"/>
      <w:r w:rsidRPr="00043E79">
        <w:rPr>
          <w:rFonts w:ascii="Times New Roman" w:hAnsi="Times New Roman" w:cs="Times New Roman"/>
          <w:sz w:val="24"/>
          <w:szCs w:val="24"/>
        </w:rPr>
        <w:t xml:space="preserve"> operation, transmission initiation through </w:t>
      </w:r>
      <w:proofErr w:type="spellStart"/>
      <w:r w:rsidRPr="00043E79">
        <w:rPr>
          <w:rFonts w:ascii="Times New Roman" w:hAnsi="Times New Roman" w:cs="Times New Roman"/>
          <w:sz w:val="24"/>
          <w:szCs w:val="24"/>
        </w:rPr>
        <w:t>tx_start</w:t>
      </w:r>
      <w:proofErr w:type="spellEnd"/>
      <w:r w:rsidRPr="00043E79">
        <w:rPr>
          <w:rFonts w:ascii="Times New Roman" w:hAnsi="Times New Roman" w:cs="Times New Roman"/>
          <w:sz w:val="24"/>
          <w:szCs w:val="24"/>
        </w:rPr>
        <w:t xml:space="preserve">, active </w:t>
      </w:r>
      <w:proofErr w:type="spellStart"/>
      <w:r w:rsidRPr="00043E79">
        <w:rPr>
          <w:rFonts w:ascii="Times New Roman" w:hAnsi="Times New Roman" w:cs="Times New Roman"/>
          <w:sz w:val="24"/>
          <w:szCs w:val="24"/>
        </w:rPr>
        <w:t>tx_busy</w:t>
      </w:r>
      <w:proofErr w:type="spellEnd"/>
      <w:r w:rsidRPr="00043E79">
        <w:rPr>
          <w:rFonts w:ascii="Times New Roman" w:hAnsi="Times New Roman" w:cs="Times New Roman"/>
          <w:sz w:val="24"/>
          <w:szCs w:val="24"/>
        </w:rPr>
        <w:t xml:space="preserve"> during transmission, serial TX activity, and reception on RX. The transmitted value A5 is visible on </w:t>
      </w:r>
      <w:proofErr w:type="spellStart"/>
      <w:r w:rsidRPr="00043E79">
        <w:rPr>
          <w:rFonts w:ascii="Times New Roman" w:hAnsi="Times New Roman" w:cs="Times New Roman"/>
          <w:sz w:val="24"/>
          <w:szCs w:val="24"/>
        </w:rPr>
        <w:t>tx_data</w:t>
      </w:r>
      <w:proofErr w:type="spellEnd"/>
      <w:r w:rsidRPr="00043E79">
        <w:rPr>
          <w:rFonts w:ascii="Times New Roman" w:hAnsi="Times New Roman" w:cs="Times New Roman"/>
          <w:sz w:val="24"/>
          <w:szCs w:val="24"/>
        </w:rPr>
        <w:t xml:space="preserve"> and the same A5 value is reconstructed on </w:t>
      </w:r>
      <w:proofErr w:type="spellStart"/>
      <w:r w:rsidRPr="00043E79">
        <w:rPr>
          <w:rFonts w:ascii="Times New Roman" w:hAnsi="Times New Roman" w:cs="Times New Roman"/>
          <w:sz w:val="24"/>
          <w:szCs w:val="24"/>
        </w:rPr>
        <w:t>rx_data</w:t>
      </w:r>
      <w:proofErr w:type="spellEnd"/>
      <w:r w:rsidRPr="00043E79">
        <w:rPr>
          <w:rFonts w:ascii="Times New Roman" w:hAnsi="Times New Roman" w:cs="Times New Roman"/>
          <w:sz w:val="24"/>
          <w:szCs w:val="24"/>
        </w:rPr>
        <w:t xml:space="preserve">. The </w:t>
      </w:r>
      <w:proofErr w:type="spellStart"/>
      <w:r w:rsidRPr="00043E79">
        <w:rPr>
          <w:rFonts w:ascii="Times New Roman" w:hAnsi="Times New Roman" w:cs="Times New Roman"/>
          <w:sz w:val="24"/>
          <w:szCs w:val="24"/>
        </w:rPr>
        <w:t>rx_valid</w:t>
      </w:r>
      <w:proofErr w:type="spellEnd"/>
      <w:r w:rsidRPr="00043E79">
        <w:rPr>
          <w:rFonts w:ascii="Times New Roman" w:hAnsi="Times New Roman" w:cs="Times New Roman"/>
          <w:sz w:val="24"/>
          <w:szCs w:val="24"/>
        </w:rPr>
        <w:t xml:space="preserve"> pulse confirms successful reception.</w:t>
      </w:r>
    </w:p>
    <w:p w14:paraId="4F93D750" w14:textId="77777777" w:rsidR="001F24AC" w:rsidRPr="00043E79" w:rsidRDefault="008051B6">
      <w:pPr>
        <w:jc w:val="center"/>
        <w:rPr>
          <w:rFonts w:ascii="Times New Roman" w:hAnsi="Times New Roman" w:cs="Times New Roman"/>
          <w:sz w:val="24"/>
          <w:szCs w:val="24"/>
        </w:rPr>
      </w:pPr>
      <w:r w:rsidRPr="00043E79">
        <w:rPr>
          <w:rFonts w:ascii="Times New Roman" w:hAnsi="Times New Roman" w:cs="Times New Roman"/>
          <w:b/>
          <w:sz w:val="24"/>
          <w:szCs w:val="24"/>
        </w:rPr>
        <w:t>Figure 1. EDA Playground VHDL design and testbench</w:t>
      </w:r>
    </w:p>
    <w:p w14:paraId="75B8095A" w14:textId="77777777" w:rsidR="001F24AC" w:rsidRDefault="008051B6">
      <w:pPr>
        <w:jc w:val="center"/>
      </w:pPr>
      <w:r>
        <w:rPr>
          <w:noProof/>
        </w:rPr>
        <w:drawing>
          <wp:inline distT="0" distB="0" distL="0" distR="0" wp14:anchorId="4D7964DB" wp14:editId="451EF62E">
            <wp:extent cx="6126480" cy="3409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e34dfe-181c-488b-90a9-257494885164.png"/>
                    <pic:cNvPicPr/>
                  </pic:nvPicPr>
                  <pic:blipFill>
                    <a:blip r:embed="rId8"/>
                    <a:stretch>
                      <a:fillRect/>
                    </a:stretch>
                  </pic:blipFill>
                  <pic:spPr>
                    <a:xfrm>
                      <a:off x="0" y="0"/>
                      <a:ext cx="6126480" cy="3409992"/>
                    </a:xfrm>
                    <a:prstGeom prst="rect">
                      <a:avLst/>
                    </a:prstGeom>
                  </pic:spPr>
                </pic:pic>
              </a:graphicData>
            </a:graphic>
          </wp:inline>
        </w:drawing>
      </w:r>
    </w:p>
    <w:p w14:paraId="304BB41D" w14:textId="77777777" w:rsidR="00043E79" w:rsidRDefault="00043E79">
      <w:pPr>
        <w:jc w:val="center"/>
        <w:rPr>
          <w:rFonts w:ascii="Times New Roman" w:hAnsi="Times New Roman" w:cs="Times New Roman"/>
          <w:b/>
        </w:rPr>
      </w:pPr>
    </w:p>
    <w:p w14:paraId="63497E18" w14:textId="77777777" w:rsidR="00043E79" w:rsidRDefault="00043E79">
      <w:pPr>
        <w:jc w:val="center"/>
        <w:rPr>
          <w:rFonts w:ascii="Times New Roman" w:hAnsi="Times New Roman" w:cs="Times New Roman"/>
          <w:b/>
        </w:rPr>
      </w:pPr>
    </w:p>
    <w:p w14:paraId="15775C74" w14:textId="77777777" w:rsidR="00043E79" w:rsidRDefault="00043E79">
      <w:pPr>
        <w:jc w:val="center"/>
        <w:rPr>
          <w:rFonts w:ascii="Times New Roman" w:hAnsi="Times New Roman" w:cs="Times New Roman"/>
          <w:b/>
        </w:rPr>
      </w:pPr>
    </w:p>
    <w:p w14:paraId="1F2279AD" w14:textId="77777777" w:rsidR="001F24AC" w:rsidRPr="00043E79" w:rsidRDefault="008051B6">
      <w:pPr>
        <w:jc w:val="center"/>
        <w:rPr>
          <w:rFonts w:ascii="Times New Roman" w:hAnsi="Times New Roman" w:cs="Times New Roman"/>
        </w:rPr>
      </w:pPr>
      <w:r w:rsidRPr="00043E79">
        <w:rPr>
          <w:rFonts w:ascii="Times New Roman" w:hAnsi="Times New Roman" w:cs="Times New Roman"/>
          <w:b/>
        </w:rPr>
        <w:lastRenderedPageBreak/>
        <w:t xml:space="preserve">Figure 2. </w:t>
      </w:r>
      <w:proofErr w:type="spellStart"/>
      <w:r w:rsidRPr="00043E79">
        <w:rPr>
          <w:rFonts w:ascii="Times New Roman" w:hAnsi="Times New Roman" w:cs="Times New Roman"/>
          <w:b/>
        </w:rPr>
        <w:t>EPWave</w:t>
      </w:r>
      <w:proofErr w:type="spellEnd"/>
      <w:r w:rsidRPr="00043E79">
        <w:rPr>
          <w:rFonts w:ascii="Times New Roman" w:hAnsi="Times New Roman" w:cs="Times New Roman"/>
          <w:b/>
        </w:rPr>
        <w:t xml:space="preserve"> UART simulation waveform</w:t>
      </w:r>
    </w:p>
    <w:p w14:paraId="08A2A9C8" w14:textId="77777777" w:rsidR="001F24AC" w:rsidRDefault="008051B6">
      <w:pPr>
        <w:jc w:val="center"/>
      </w:pPr>
      <w:r>
        <w:rPr>
          <w:noProof/>
        </w:rPr>
        <w:drawing>
          <wp:inline distT="0" distB="0" distL="0" distR="0" wp14:anchorId="4FD72DA2" wp14:editId="15F807DA">
            <wp:extent cx="6126480" cy="3189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0abace-92b9-4ce2-ad0e-35dca95da74c.jpeg"/>
                    <pic:cNvPicPr/>
                  </pic:nvPicPr>
                  <pic:blipFill>
                    <a:blip r:embed="rId9"/>
                    <a:stretch>
                      <a:fillRect/>
                    </a:stretch>
                  </pic:blipFill>
                  <pic:spPr>
                    <a:xfrm>
                      <a:off x="0" y="0"/>
                      <a:ext cx="6126480" cy="3189599"/>
                    </a:xfrm>
                    <a:prstGeom prst="rect">
                      <a:avLst/>
                    </a:prstGeom>
                  </pic:spPr>
                </pic:pic>
              </a:graphicData>
            </a:graphic>
          </wp:inline>
        </w:drawing>
      </w:r>
    </w:p>
    <w:p w14:paraId="63581F84"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8. Key Observations</w:t>
      </w:r>
    </w:p>
    <w:p w14:paraId="46BDFE31"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Clock and reset signals operate correctly.</w:t>
      </w:r>
    </w:p>
    <w:p w14:paraId="01CD8595" w14:textId="77777777" w:rsidR="001F24AC" w:rsidRPr="00043E79" w:rsidRDefault="008051B6">
      <w:pPr>
        <w:pStyle w:val="ListBullet"/>
        <w:rPr>
          <w:rFonts w:ascii="Times New Roman" w:hAnsi="Times New Roman" w:cs="Times New Roman"/>
          <w:color w:val="000000" w:themeColor="text1"/>
          <w:sz w:val="24"/>
          <w:szCs w:val="24"/>
        </w:rPr>
      </w:pPr>
      <w:proofErr w:type="spellStart"/>
      <w:r w:rsidRPr="00043E79">
        <w:rPr>
          <w:rFonts w:ascii="Times New Roman" w:hAnsi="Times New Roman" w:cs="Times New Roman"/>
          <w:color w:val="000000" w:themeColor="text1"/>
          <w:sz w:val="24"/>
          <w:szCs w:val="24"/>
        </w:rPr>
        <w:t>tx_start</w:t>
      </w:r>
      <w:proofErr w:type="spellEnd"/>
      <w:r w:rsidRPr="00043E79">
        <w:rPr>
          <w:rFonts w:ascii="Times New Roman" w:hAnsi="Times New Roman" w:cs="Times New Roman"/>
          <w:color w:val="000000" w:themeColor="text1"/>
          <w:sz w:val="24"/>
          <w:szCs w:val="24"/>
        </w:rPr>
        <w:t xml:space="preserve"> initiates the UART transmission.</w:t>
      </w:r>
    </w:p>
    <w:p w14:paraId="448A4832" w14:textId="77777777" w:rsidR="001F24AC" w:rsidRPr="00043E79" w:rsidRDefault="008051B6">
      <w:pPr>
        <w:pStyle w:val="ListBullet"/>
        <w:rPr>
          <w:rFonts w:ascii="Times New Roman" w:hAnsi="Times New Roman" w:cs="Times New Roman"/>
          <w:color w:val="000000" w:themeColor="text1"/>
          <w:sz w:val="24"/>
          <w:szCs w:val="24"/>
        </w:rPr>
      </w:pPr>
      <w:proofErr w:type="spellStart"/>
      <w:r w:rsidRPr="00043E79">
        <w:rPr>
          <w:rFonts w:ascii="Times New Roman" w:hAnsi="Times New Roman" w:cs="Times New Roman"/>
          <w:color w:val="000000" w:themeColor="text1"/>
          <w:sz w:val="24"/>
          <w:szCs w:val="24"/>
        </w:rPr>
        <w:t>tx_busy</w:t>
      </w:r>
      <w:proofErr w:type="spellEnd"/>
      <w:r w:rsidRPr="00043E79">
        <w:rPr>
          <w:rFonts w:ascii="Times New Roman" w:hAnsi="Times New Roman" w:cs="Times New Roman"/>
          <w:color w:val="000000" w:themeColor="text1"/>
          <w:sz w:val="24"/>
          <w:szCs w:val="24"/>
        </w:rPr>
        <w:t xml:space="preserve"> remains active during the transfer.</w:t>
      </w:r>
    </w:p>
    <w:p w14:paraId="0800804F" w14:textId="77777777" w:rsidR="001F24AC" w:rsidRPr="00043E79" w:rsidRDefault="008051B6">
      <w:pPr>
        <w:pStyle w:val="ListBullet"/>
        <w:rPr>
          <w:rFonts w:ascii="Times New Roman" w:hAnsi="Times New Roman" w:cs="Times New Roman"/>
          <w:color w:val="000000" w:themeColor="text1"/>
          <w:sz w:val="24"/>
          <w:szCs w:val="24"/>
        </w:rPr>
      </w:pPr>
      <w:proofErr w:type="spellStart"/>
      <w:r w:rsidRPr="00043E79">
        <w:rPr>
          <w:rFonts w:ascii="Times New Roman" w:hAnsi="Times New Roman" w:cs="Times New Roman"/>
          <w:color w:val="000000" w:themeColor="text1"/>
          <w:sz w:val="24"/>
          <w:szCs w:val="24"/>
        </w:rPr>
        <w:t>tx_data</w:t>
      </w:r>
      <w:proofErr w:type="spellEnd"/>
      <w:r w:rsidRPr="00043E79">
        <w:rPr>
          <w:rFonts w:ascii="Times New Roman" w:hAnsi="Times New Roman" w:cs="Times New Roman"/>
          <w:color w:val="000000" w:themeColor="text1"/>
          <w:sz w:val="24"/>
          <w:szCs w:val="24"/>
        </w:rPr>
        <w:t xml:space="preserve"> shows the hexadecimal value A5.</w:t>
      </w:r>
    </w:p>
    <w:p w14:paraId="16470E86"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The serial TX waveform contains the UART frame.</w:t>
      </w:r>
    </w:p>
    <w:p w14:paraId="3F04EA85"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The receiver samples the incoming RX waveform.</w:t>
      </w:r>
    </w:p>
    <w:p w14:paraId="3AA5C0DD" w14:textId="77777777" w:rsidR="001F24AC" w:rsidRPr="00043E79" w:rsidRDefault="008051B6">
      <w:pPr>
        <w:pStyle w:val="ListBullet"/>
        <w:rPr>
          <w:rFonts w:ascii="Times New Roman" w:hAnsi="Times New Roman" w:cs="Times New Roman"/>
          <w:color w:val="000000" w:themeColor="text1"/>
          <w:sz w:val="24"/>
          <w:szCs w:val="24"/>
        </w:rPr>
      </w:pPr>
      <w:proofErr w:type="spellStart"/>
      <w:r w:rsidRPr="00043E79">
        <w:rPr>
          <w:rFonts w:ascii="Times New Roman" w:hAnsi="Times New Roman" w:cs="Times New Roman"/>
          <w:color w:val="000000" w:themeColor="text1"/>
          <w:sz w:val="24"/>
          <w:szCs w:val="24"/>
        </w:rPr>
        <w:t>rx_data</w:t>
      </w:r>
      <w:proofErr w:type="spellEnd"/>
      <w:r w:rsidRPr="00043E79">
        <w:rPr>
          <w:rFonts w:ascii="Times New Roman" w:hAnsi="Times New Roman" w:cs="Times New Roman"/>
          <w:color w:val="000000" w:themeColor="text1"/>
          <w:sz w:val="24"/>
          <w:szCs w:val="24"/>
        </w:rPr>
        <w:t xml:space="preserve"> reconstructs A5.</w:t>
      </w:r>
    </w:p>
    <w:p w14:paraId="03E4C23E" w14:textId="77777777" w:rsidR="001F24AC" w:rsidRPr="00043E79" w:rsidRDefault="008051B6">
      <w:pPr>
        <w:pStyle w:val="ListBullet"/>
        <w:rPr>
          <w:rFonts w:ascii="Times New Roman" w:hAnsi="Times New Roman" w:cs="Times New Roman"/>
          <w:color w:val="000000" w:themeColor="text1"/>
          <w:sz w:val="24"/>
          <w:szCs w:val="24"/>
        </w:rPr>
      </w:pPr>
      <w:proofErr w:type="spellStart"/>
      <w:r w:rsidRPr="00043E79">
        <w:rPr>
          <w:rFonts w:ascii="Times New Roman" w:hAnsi="Times New Roman" w:cs="Times New Roman"/>
          <w:color w:val="000000" w:themeColor="text1"/>
          <w:sz w:val="24"/>
          <w:szCs w:val="24"/>
        </w:rPr>
        <w:t>rx_valid</w:t>
      </w:r>
      <w:proofErr w:type="spellEnd"/>
      <w:r w:rsidRPr="00043E79">
        <w:rPr>
          <w:rFonts w:ascii="Times New Roman" w:hAnsi="Times New Roman" w:cs="Times New Roman"/>
          <w:color w:val="000000" w:themeColor="text1"/>
          <w:sz w:val="24"/>
          <w:szCs w:val="24"/>
        </w:rPr>
        <w:t xml:space="preserve"> indicates that the received byte is valid.</w:t>
      </w:r>
    </w:p>
    <w:p w14:paraId="79FC83D6"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Internal counters and shift registers demonstrate bit-by-bit operation.</w:t>
      </w:r>
    </w:p>
    <w:p w14:paraId="675A953C"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9. Conclusion</w:t>
      </w:r>
    </w:p>
    <w:p w14:paraId="191C1F9A" w14:textId="77777777" w:rsidR="001F24AC" w:rsidRPr="00043E79" w:rsidRDefault="008051B6">
      <w:pPr>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 xml:space="preserve">The UART protocol was successfully designed and simulated in VHDL. The transmitter and receiver were verified using a dedicated testbench, and </w:t>
      </w:r>
      <w:proofErr w:type="spellStart"/>
      <w:r w:rsidRPr="00043E79">
        <w:rPr>
          <w:rFonts w:ascii="Times New Roman" w:hAnsi="Times New Roman" w:cs="Times New Roman"/>
          <w:color w:val="000000" w:themeColor="text1"/>
          <w:sz w:val="24"/>
          <w:szCs w:val="24"/>
        </w:rPr>
        <w:t>EPWave</w:t>
      </w:r>
      <w:proofErr w:type="spellEnd"/>
      <w:r w:rsidRPr="00043E79">
        <w:rPr>
          <w:rFonts w:ascii="Times New Roman" w:hAnsi="Times New Roman" w:cs="Times New Roman"/>
          <w:color w:val="000000" w:themeColor="text1"/>
          <w:sz w:val="24"/>
          <w:szCs w:val="24"/>
        </w:rPr>
        <w:t xml:space="preserve"> confirmed correct serial communication. The successful transfer and reception of the A5 test byte </w:t>
      </w:r>
      <w:proofErr w:type="gramStart"/>
      <w:r w:rsidRPr="00043E79">
        <w:rPr>
          <w:rFonts w:ascii="Times New Roman" w:hAnsi="Times New Roman" w:cs="Times New Roman"/>
          <w:color w:val="000000" w:themeColor="text1"/>
          <w:sz w:val="24"/>
          <w:szCs w:val="24"/>
        </w:rPr>
        <w:t>demonstrates</w:t>
      </w:r>
      <w:proofErr w:type="gramEnd"/>
      <w:r w:rsidRPr="00043E79">
        <w:rPr>
          <w:rFonts w:ascii="Times New Roman" w:hAnsi="Times New Roman" w:cs="Times New Roman"/>
          <w:color w:val="000000" w:themeColor="text1"/>
          <w:sz w:val="24"/>
          <w:szCs w:val="24"/>
        </w:rPr>
        <w:t xml:space="preserve"> that the UART design operates as intended. The project provided practical experience in VHDL, finite-state machines, timing counters, serial communication and waveform analysis.</w:t>
      </w:r>
    </w:p>
    <w:p w14:paraId="66F513A3"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10. Tools and Technologies</w:t>
      </w:r>
    </w:p>
    <w:p w14:paraId="62FF32FF"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VHDL</w:t>
      </w:r>
    </w:p>
    <w:p w14:paraId="73545838"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EDA Playground</w:t>
      </w:r>
    </w:p>
    <w:p w14:paraId="05C958A7"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GHDL</w:t>
      </w:r>
    </w:p>
    <w:p w14:paraId="185ABF55" w14:textId="77777777" w:rsidR="001F24AC" w:rsidRPr="00043E79" w:rsidRDefault="008051B6">
      <w:pPr>
        <w:pStyle w:val="ListBullet"/>
        <w:rPr>
          <w:rFonts w:ascii="Times New Roman" w:hAnsi="Times New Roman" w:cs="Times New Roman"/>
          <w:color w:val="000000" w:themeColor="text1"/>
          <w:sz w:val="24"/>
          <w:szCs w:val="24"/>
        </w:rPr>
      </w:pPr>
      <w:proofErr w:type="spellStart"/>
      <w:r w:rsidRPr="00043E79">
        <w:rPr>
          <w:rFonts w:ascii="Times New Roman" w:hAnsi="Times New Roman" w:cs="Times New Roman"/>
          <w:color w:val="000000" w:themeColor="text1"/>
          <w:sz w:val="24"/>
          <w:szCs w:val="24"/>
        </w:rPr>
        <w:lastRenderedPageBreak/>
        <w:t>EPWave</w:t>
      </w:r>
      <w:proofErr w:type="spellEnd"/>
    </w:p>
    <w:p w14:paraId="6C6AF059"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Finite State Machines</w:t>
      </w:r>
    </w:p>
    <w:p w14:paraId="5D9389AE"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Counters and Shift Registers</w:t>
      </w:r>
    </w:p>
    <w:p w14:paraId="0015C217" w14:textId="77777777" w:rsidR="001F24AC"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11. EDA Playground Project Link</w:t>
      </w:r>
    </w:p>
    <w:p w14:paraId="5DC392B8" w14:textId="77777777" w:rsidR="00946FC6" w:rsidRPr="00B9260F" w:rsidRDefault="00946FC6" w:rsidP="00B9260F">
      <w:pPr>
        <w:rPr>
          <w:color w:val="000000" w:themeColor="text1"/>
        </w:rPr>
      </w:pPr>
      <w:r w:rsidRPr="00946FC6">
        <w:rPr>
          <w:color w:val="000000" w:themeColor="text1"/>
        </w:rPr>
        <w:t>https://www.edaplayground.com/x/J66T</w:t>
      </w:r>
    </w:p>
    <w:p w14:paraId="32E076AF"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12. Recommended GitHub Contents</w:t>
      </w:r>
    </w:p>
    <w:p w14:paraId="6835F6E2" w14:textId="77777777" w:rsidR="001F24AC" w:rsidRPr="00043E79" w:rsidRDefault="008051B6">
      <w:pPr>
        <w:pStyle w:val="ListBullet"/>
        <w:rPr>
          <w:rFonts w:ascii="Times New Roman" w:hAnsi="Times New Roman" w:cs="Times New Roman"/>
          <w:color w:val="000000" w:themeColor="text1"/>
          <w:sz w:val="24"/>
          <w:szCs w:val="24"/>
        </w:rPr>
      </w:pPr>
      <w:proofErr w:type="spellStart"/>
      <w:r w:rsidRPr="00043E79">
        <w:rPr>
          <w:rFonts w:ascii="Times New Roman" w:hAnsi="Times New Roman" w:cs="Times New Roman"/>
          <w:color w:val="000000" w:themeColor="text1"/>
          <w:sz w:val="24"/>
          <w:szCs w:val="24"/>
        </w:rPr>
        <w:t>design.vhd</w:t>
      </w:r>
      <w:proofErr w:type="spellEnd"/>
    </w:p>
    <w:p w14:paraId="794D17BC" w14:textId="77777777" w:rsidR="001F24AC" w:rsidRPr="00043E79" w:rsidRDefault="008051B6">
      <w:pPr>
        <w:pStyle w:val="ListBullet"/>
        <w:rPr>
          <w:rFonts w:ascii="Times New Roman" w:hAnsi="Times New Roman" w:cs="Times New Roman"/>
          <w:color w:val="000000" w:themeColor="text1"/>
          <w:sz w:val="24"/>
          <w:szCs w:val="24"/>
        </w:rPr>
      </w:pPr>
      <w:proofErr w:type="spellStart"/>
      <w:r w:rsidRPr="00043E79">
        <w:rPr>
          <w:rFonts w:ascii="Times New Roman" w:hAnsi="Times New Roman" w:cs="Times New Roman"/>
          <w:color w:val="000000" w:themeColor="text1"/>
          <w:sz w:val="24"/>
          <w:szCs w:val="24"/>
        </w:rPr>
        <w:t>testbench.vhd</w:t>
      </w:r>
      <w:proofErr w:type="spellEnd"/>
    </w:p>
    <w:p w14:paraId="1D948D1F"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simulation_waveform.png</w:t>
      </w:r>
    </w:p>
    <w:p w14:paraId="66F6A19F"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README.md</w:t>
      </w:r>
    </w:p>
    <w:p w14:paraId="1EA335EB" w14:textId="1131287D" w:rsidR="00881456" w:rsidRPr="00021A8A" w:rsidRDefault="00A53CA5">
      <w:pPr>
        <w:pStyle w:val="Heading1"/>
        <w:rPr>
          <w:rFonts w:ascii="Times New Roman" w:hAnsi="Times New Roman" w:cs="Times New Roman"/>
          <w:color w:val="000000" w:themeColor="text1"/>
          <w:sz w:val="32"/>
          <w:szCs w:val="32"/>
        </w:rPr>
      </w:pPr>
      <w:r w:rsidRPr="00021A8A">
        <w:rPr>
          <w:rFonts w:ascii="Times New Roman" w:hAnsi="Times New Roman" w:cs="Times New Roman"/>
          <w:color w:val="000000" w:themeColor="text1"/>
          <w:sz w:val="32"/>
          <w:szCs w:val="32"/>
        </w:rPr>
        <w:t>1</w:t>
      </w:r>
      <w:r w:rsidR="00021A8A" w:rsidRPr="00021A8A">
        <w:rPr>
          <w:rFonts w:ascii="Times New Roman" w:hAnsi="Times New Roman" w:cs="Times New Roman"/>
          <w:color w:val="000000" w:themeColor="text1"/>
          <w:sz w:val="32"/>
          <w:szCs w:val="32"/>
        </w:rPr>
        <w:t>3</w:t>
      </w:r>
      <w:r w:rsidRPr="00021A8A">
        <w:rPr>
          <w:rFonts w:ascii="Times New Roman" w:hAnsi="Times New Roman" w:cs="Times New Roman"/>
          <w:color w:val="000000" w:themeColor="text1"/>
          <w:sz w:val="32"/>
          <w:szCs w:val="32"/>
        </w:rPr>
        <w:t>. VHDL Design Code</w:t>
      </w:r>
    </w:p>
    <w:p w14:paraId="76583416" w14:textId="77777777" w:rsidR="00881456" w:rsidRPr="00021A8A" w:rsidRDefault="00A53CA5">
      <w:pPr>
        <w:rPr>
          <w:rFonts w:ascii="Times New Roman" w:hAnsi="Times New Roman" w:cs="Times New Roman"/>
          <w:color w:val="000000" w:themeColor="text1"/>
          <w:sz w:val="24"/>
          <w:szCs w:val="24"/>
        </w:rPr>
      </w:pPr>
      <w:r w:rsidRPr="00021A8A">
        <w:rPr>
          <w:rFonts w:ascii="Times New Roman" w:hAnsi="Times New Roman" w:cs="Times New Roman"/>
          <w:color w:val="000000" w:themeColor="text1"/>
          <w:sz w:val="24"/>
          <w:szCs w:val="24"/>
        </w:rPr>
        <w:t>The following is the UART design code used for the project. It implements both the transmitter and receiver using finite-state machines, counters and shift registers.</w:t>
      </w:r>
    </w:p>
    <w:p w14:paraId="30D32747" w14:textId="77777777" w:rsidR="00881456" w:rsidRPr="00021A8A" w:rsidRDefault="00A53CA5">
      <w:pPr>
        <w:rPr>
          <w:rFonts w:ascii="Times New Roman" w:hAnsi="Times New Roman" w:cs="Times New Roman"/>
          <w:color w:val="000000" w:themeColor="text1"/>
          <w:sz w:val="24"/>
          <w:szCs w:val="24"/>
        </w:rPr>
      </w:pPr>
      <w:r w:rsidRPr="00021A8A">
        <w:rPr>
          <w:rFonts w:ascii="Times New Roman" w:hAnsi="Times New Roman" w:cs="Times New Roman"/>
          <w:color w:val="000000" w:themeColor="text1"/>
          <w:sz w:val="24"/>
          <w:szCs w:val="24"/>
        </w:rPr>
        <w:t xml:space="preserve">library </w:t>
      </w:r>
      <w:proofErr w:type="spellStart"/>
      <w:r w:rsidRPr="00021A8A">
        <w:rPr>
          <w:rFonts w:ascii="Times New Roman" w:hAnsi="Times New Roman" w:cs="Times New Roman"/>
          <w:color w:val="000000" w:themeColor="text1"/>
          <w:sz w:val="24"/>
          <w:szCs w:val="24"/>
        </w:rPr>
        <w:t>ieee</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use ieee.std_logic_1164.all;</w:t>
      </w:r>
      <w:r w:rsidRPr="00021A8A">
        <w:rPr>
          <w:rFonts w:ascii="Times New Roman" w:hAnsi="Times New Roman" w:cs="Times New Roman"/>
          <w:color w:val="000000" w:themeColor="text1"/>
          <w:sz w:val="24"/>
          <w:szCs w:val="24"/>
        </w:rPr>
        <w:br/>
        <w:t xml:space="preserve">use </w:t>
      </w:r>
      <w:proofErr w:type="spellStart"/>
      <w:r w:rsidRPr="00021A8A">
        <w:rPr>
          <w:rFonts w:ascii="Times New Roman" w:hAnsi="Times New Roman" w:cs="Times New Roman"/>
          <w:color w:val="000000" w:themeColor="text1"/>
          <w:sz w:val="24"/>
          <w:szCs w:val="24"/>
        </w:rPr>
        <w:t>ieee.numeric_std.all</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entity </w:t>
      </w:r>
      <w:proofErr w:type="spellStart"/>
      <w:r w:rsidRPr="00021A8A">
        <w:rPr>
          <w:rFonts w:ascii="Times New Roman" w:hAnsi="Times New Roman" w:cs="Times New Roman"/>
          <w:color w:val="000000" w:themeColor="text1"/>
          <w:sz w:val="24"/>
          <w:szCs w:val="24"/>
        </w:rPr>
        <w:t>uart</w:t>
      </w:r>
      <w:proofErr w:type="spellEnd"/>
      <w:r w:rsidRPr="00021A8A">
        <w:rPr>
          <w:rFonts w:ascii="Times New Roman" w:hAnsi="Times New Roman" w:cs="Times New Roman"/>
          <w:color w:val="000000" w:themeColor="text1"/>
          <w:sz w:val="24"/>
          <w:szCs w:val="24"/>
        </w:rPr>
        <w:t xml:space="preserve"> is</w:t>
      </w:r>
      <w:r w:rsidRPr="00021A8A">
        <w:rPr>
          <w:rFonts w:ascii="Times New Roman" w:hAnsi="Times New Roman" w:cs="Times New Roman"/>
          <w:color w:val="000000" w:themeColor="text1"/>
          <w:sz w:val="24"/>
          <w:szCs w:val="24"/>
        </w:rPr>
        <w:br/>
        <w:t xml:space="preserve">    generic (</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CLK_FREQ : integer := 1000000;</w:t>
      </w:r>
      <w:r w:rsidRPr="00021A8A">
        <w:rPr>
          <w:rFonts w:ascii="Times New Roman" w:hAnsi="Times New Roman" w:cs="Times New Roman"/>
          <w:color w:val="000000" w:themeColor="text1"/>
          <w:sz w:val="24"/>
          <w:szCs w:val="24"/>
        </w:rPr>
        <w:br/>
        <w:t xml:space="preserve">        BAUD_RATE : integer := 100000</w:t>
      </w:r>
      <w:r w:rsidRPr="00021A8A">
        <w:rPr>
          <w:rFonts w:ascii="Times New Roman" w:hAnsi="Times New Roman" w:cs="Times New Roman"/>
          <w:color w:val="000000" w:themeColor="text1"/>
          <w:sz w:val="24"/>
          <w:szCs w:val="24"/>
        </w:rPr>
        <w:br/>
        <w:t xml:space="preserve">    );</w:t>
      </w:r>
      <w:r w:rsidRPr="00021A8A">
        <w:rPr>
          <w:rFonts w:ascii="Times New Roman" w:hAnsi="Times New Roman" w:cs="Times New Roman"/>
          <w:color w:val="000000" w:themeColor="text1"/>
          <w:sz w:val="24"/>
          <w:szCs w:val="24"/>
        </w:rPr>
        <w:br/>
        <w:t xml:space="preserve">    port (</w:t>
      </w:r>
      <w:r w:rsidRPr="00021A8A">
        <w:rPr>
          <w:rFonts w:ascii="Times New Roman" w:hAnsi="Times New Roman" w:cs="Times New Roman"/>
          <w:color w:val="000000" w:themeColor="text1"/>
          <w:sz w:val="24"/>
          <w:szCs w:val="24"/>
        </w:rPr>
        <w:br/>
        <w:t xml:space="preserve">        clk       : in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reset     : in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tx_start</w:t>
      </w:r>
      <w:proofErr w:type="spellEnd"/>
      <w:r w:rsidRPr="00021A8A">
        <w:rPr>
          <w:rFonts w:ascii="Times New Roman" w:hAnsi="Times New Roman" w:cs="Times New Roman"/>
          <w:color w:val="000000" w:themeColor="text1"/>
          <w:sz w:val="24"/>
          <w:szCs w:val="24"/>
        </w:rPr>
        <w:t xml:space="preserve">  : in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tx_data</w:t>
      </w:r>
      <w:proofErr w:type="spellEnd"/>
      <w:r w:rsidRPr="00021A8A">
        <w:rPr>
          <w:rFonts w:ascii="Times New Roman" w:hAnsi="Times New Roman" w:cs="Times New Roman"/>
          <w:color w:val="000000" w:themeColor="text1"/>
          <w:sz w:val="24"/>
          <w:szCs w:val="24"/>
        </w:rPr>
        <w:t xml:space="preserve">   : in  </w:t>
      </w:r>
      <w:proofErr w:type="spellStart"/>
      <w:r w:rsidRPr="00021A8A">
        <w:rPr>
          <w:rFonts w:ascii="Times New Roman" w:hAnsi="Times New Roman" w:cs="Times New Roman"/>
          <w:color w:val="000000" w:themeColor="text1"/>
          <w:sz w:val="24"/>
          <w:szCs w:val="24"/>
        </w:rPr>
        <w:t>std_logic_vector</w:t>
      </w:r>
      <w:proofErr w:type="spellEnd"/>
      <w:r w:rsidRPr="00021A8A">
        <w:rPr>
          <w:rFonts w:ascii="Times New Roman" w:hAnsi="Times New Roman" w:cs="Times New Roman"/>
          <w:color w:val="000000" w:themeColor="text1"/>
          <w:sz w:val="24"/>
          <w:szCs w:val="24"/>
        </w:rPr>
        <w:t xml:space="preserve">(7 </w:t>
      </w:r>
      <w:proofErr w:type="spellStart"/>
      <w:r w:rsidRPr="00021A8A">
        <w:rPr>
          <w:rFonts w:ascii="Times New Roman" w:hAnsi="Times New Roman" w:cs="Times New Roman"/>
          <w:color w:val="000000" w:themeColor="text1"/>
          <w:sz w:val="24"/>
          <w:szCs w:val="24"/>
        </w:rPr>
        <w:t>downto</w:t>
      </w:r>
      <w:proofErr w:type="spellEnd"/>
      <w:r w:rsidRPr="00021A8A">
        <w:rPr>
          <w:rFonts w:ascii="Times New Roman" w:hAnsi="Times New Roman" w:cs="Times New Roman"/>
          <w:color w:val="000000" w:themeColor="text1"/>
          <w:sz w:val="24"/>
          <w:szCs w:val="24"/>
        </w:rPr>
        <w:t xml:space="preserve">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w:t>
      </w:r>
      <w:proofErr w:type="spellEnd"/>
      <w:r w:rsidRPr="00021A8A">
        <w:rPr>
          <w:rFonts w:ascii="Times New Roman" w:hAnsi="Times New Roman" w:cs="Times New Roman"/>
          <w:color w:val="000000" w:themeColor="text1"/>
          <w:sz w:val="24"/>
          <w:szCs w:val="24"/>
        </w:rPr>
        <w:t xml:space="preserve">        : out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tx_busy</w:t>
      </w:r>
      <w:proofErr w:type="spellEnd"/>
      <w:r w:rsidRPr="00021A8A">
        <w:rPr>
          <w:rFonts w:ascii="Times New Roman" w:hAnsi="Times New Roman" w:cs="Times New Roman"/>
          <w:color w:val="000000" w:themeColor="text1"/>
          <w:sz w:val="24"/>
          <w:szCs w:val="24"/>
        </w:rPr>
        <w:t xml:space="preserve">   : out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w:t>
      </w:r>
      <w:proofErr w:type="spellEnd"/>
      <w:r w:rsidRPr="00021A8A">
        <w:rPr>
          <w:rFonts w:ascii="Times New Roman" w:hAnsi="Times New Roman" w:cs="Times New Roman"/>
          <w:color w:val="000000" w:themeColor="text1"/>
          <w:sz w:val="24"/>
          <w:szCs w:val="24"/>
        </w:rPr>
        <w:t xml:space="preserve">        : in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rx_data</w:t>
      </w:r>
      <w:proofErr w:type="spellEnd"/>
      <w:r w:rsidRPr="00021A8A">
        <w:rPr>
          <w:rFonts w:ascii="Times New Roman" w:hAnsi="Times New Roman" w:cs="Times New Roman"/>
          <w:color w:val="000000" w:themeColor="text1"/>
          <w:sz w:val="24"/>
          <w:szCs w:val="24"/>
        </w:rPr>
        <w:t xml:space="preserve">   : out </w:t>
      </w:r>
      <w:proofErr w:type="spellStart"/>
      <w:r w:rsidRPr="00021A8A">
        <w:rPr>
          <w:rFonts w:ascii="Times New Roman" w:hAnsi="Times New Roman" w:cs="Times New Roman"/>
          <w:color w:val="000000" w:themeColor="text1"/>
          <w:sz w:val="24"/>
          <w:szCs w:val="24"/>
        </w:rPr>
        <w:t>std_logic_vector</w:t>
      </w:r>
      <w:proofErr w:type="spellEnd"/>
      <w:r w:rsidRPr="00021A8A">
        <w:rPr>
          <w:rFonts w:ascii="Times New Roman" w:hAnsi="Times New Roman" w:cs="Times New Roman"/>
          <w:color w:val="000000" w:themeColor="text1"/>
          <w:sz w:val="24"/>
          <w:szCs w:val="24"/>
        </w:rPr>
        <w:t xml:space="preserve">(7 </w:t>
      </w:r>
      <w:proofErr w:type="spellStart"/>
      <w:r w:rsidRPr="00021A8A">
        <w:rPr>
          <w:rFonts w:ascii="Times New Roman" w:hAnsi="Times New Roman" w:cs="Times New Roman"/>
          <w:color w:val="000000" w:themeColor="text1"/>
          <w:sz w:val="24"/>
          <w:szCs w:val="24"/>
        </w:rPr>
        <w:t>downto</w:t>
      </w:r>
      <w:proofErr w:type="spellEnd"/>
      <w:r w:rsidRPr="00021A8A">
        <w:rPr>
          <w:rFonts w:ascii="Times New Roman" w:hAnsi="Times New Roman" w:cs="Times New Roman"/>
          <w:color w:val="000000" w:themeColor="text1"/>
          <w:sz w:val="24"/>
          <w:szCs w:val="24"/>
        </w:rPr>
        <w:t xml:space="preserve">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rx_valid</w:t>
      </w:r>
      <w:proofErr w:type="spellEnd"/>
      <w:r w:rsidRPr="00021A8A">
        <w:rPr>
          <w:rFonts w:ascii="Times New Roman" w:hAnsi="Times New Roman" w:cs="Times New Roman"/>
          <w:color w:val="000000" w:themeColor="text1"/>
          <w:sz w:val="24"/>
          <w:szCs w:val="24"/>
        </w:rPr>
        <w:t xml:space="preserve">  : out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br/>
        <w:t xml:space="preserve">    );</w:t>
      </w:r>
      <w:r w:rsidRPr="00021A8A">
        <w:rPr>
          <w:rFonts w:ascii="Times New Roman" w:hAnsi="Times New Roman" w:cs="Times New Roman"/>
          <w:color w:val="000000" w:themeColor="text1"/>
          <w:sz w:val="24"/>
          <w:szCs w:val="24"/>
        </w:rPr>
        <w:br/>
        <w:t xml:space="preserve">end entity </w:t>
      </w:r>
      <w:proofErr w:type="spellStart"/>
      <w:r w:rsidRPr="00021A8A">
        <w:rPr>
          <w:rFonts w:ascii="Times New Roman" w:hAnsi="Times New Roman" w:cs="Times New Roman"/>
          <w:color w:val="000000" w:themeColor="text1"/>
          <w:sz w:val="24"/>
          <w:szCs w:val="24"/>
        </w:rPr>
        <w:t>uart</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architecture </w:t>
      </w:r>
      <w:proofErr w:type="spellStart"/>
      <w:r w:rsidRPr="00021A8A">
        <w:rPr>
          <w:rFonts w:ascii="Times New Roman" w:hAnsi="Times New Roman" w:cs="Times New Roman"/>
          <w:color w:val="000000" w:themeColor="text1"/>
          <w:sz w:val="24"/>
          <w:szCs w:val="24"/>
        </w:rPr>
        <w:t>rtl</w:t>
      </w:r>
      <w:proofErr w:type="spellEnd"/>
      <w:r w:rsidRPr="00021A8A">
        <w:rPr>
          <w:rFonts w:ascii="Times New Roman" w:hAnsi="Times New Roman" w:cs="Times New Roman"/>
          <w:color w:val="000000" w:themeColor="text1"/>
          <w:sz w:val="24"/>
          <w:szCs w:val="24"/>
        </w:rPr>
        <w:t xml:space="preserve"> of </w:t>
      </w:r>
      <w:proofErr w:type="spellStart"/>
      <w:r w:rsidRPr="00021A8A">
        <w:rPr>
          <w:rFonts w:ascii="Times New Roman" w:hAnsi="Times New Roman" w:cs="Times New Roman"/>
          <w:color w:val="000000" w:themeColor="text1"/>
          <w:sz w:val="24"/>
          <w:szCs w:val="24"/>
        </w:rPr>
        <w:t>uart</w:t>
      </w:r>
      <w:proofErr w:type="spellEnd"/>
      <w:r w:rsidRPr="00021A8A">
        <w:rPr>
          <w:rFonts w:ascii="Times New Roman" w:hAnsi="Times New Roman" w:cs="Times New Roman"/>
          <w:color w:val="000000" w:themeColor="text1"/>
          <w:sz w:val="24"/>
          <w:szCs w:val="24"/>
        </w:rPr>
        <w:t xml:space="preserve"> is</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constant BIT_CYCLES : integer := CLK_FREQ / BAUD_RATE;</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lastRenderedPageBreak/>
        <w:br/>
        <w:t xml:space="preserve">    type </w:t>
      </w:r>
      <w:proofErr w:type="spellStart"/>
      <w:r w:rsidRPr="00021A8A">
        <w:rPr>
          <w:rFonts w:ascii="Times New Roman" w:hAnsi="Times New Roman" w:cs="Times New Roman"/>
          <w:color w:val="000000" w:themeColor="text1"/>
          <w:sz w:val="24"/>
          <w:szCs w:val="24"/>
        </w:rPr>
        <w:t>tx_state_type</w:t>
      </w:r>
      <w:proofErr w:type="spellEnd"/>
      <w:r w:rsidRPr="00021A8A">
        <w:rPr>
          <w:rFonts w:ascii="Times New Roman" w:hAnsi="Times New Roman" w:cs="Times New Roman"/>
          <w:color w:val="000000" w:themeColor="text1"/>
          <w:sz w:val="24"/>
          <w:szCs w:val="24"/>
        </w:rPr>
        <w:t xml:space="preserve"> is (</w:t>
      </w:r>
      <w:r w:rsidRPr="00021A8A">
        <w:rPr>
          <w:rFonts w:ascii="Times New Roman" w:hAnsi="Times New Roman" w:cs="Times New Roman"/>
          <w:color w:val="000000" w:themeColor="text1"/>
          <w:sz w:val="24"/>
          <w:szCs w:val="24"/>
        </w:rPr>
        <w:br/>
        <w:t xml:space="preserve">        TX_IDLE_STATE, TX_START_STATE, TX_DATA_STATE, TX_STOP_STATE</w:t>
      </w:r>
      <w:r w:rsidRPr="00021A8A">
        <w:rPr>
          <w:rFonts w:ascii="Times New Roman" w:hAnsi="Times New Roman" w:cs="Times New Roman"/>
          <w:color w:val="000000" w:themeColor="text1"/>
          <w:sz w:val="24"/>
          <w:szCs w:val="24"/>
        </w:rPr>
        <w:br/>
        <w:t xml:space="preserve">    );</w:t>
      </w:r>
      <w:r w:rsidRPr="00021A8A">
        <w:rPr>
          <w:rFonts w:ascii="Times New Roman" w:hAnsi="Times New Roman" w:cs="Times New Roman"/>
          <w:color w:val="000000" w:themeColor="text1"/>
          <w:sz w:val="24"/>
          <w:szCs w:val="24"/>
        </w:rPr>
        <w:br/>
        <w:t xml:space="preserve">    type </w:t>
      </w:r>
      <w:proofErr w:type="spellStart"/>
      <w:r w:rsidRPr="00021A8A">
        <w:rPr>
          <w:rFonts w:ascii="Times New Roman" w:hAnsi="Times New Roman" w:cs="Times New Roman"/>
          <w:color w:val="000000" w:themeColor="text1"/>
          <w:sz w:val="24"/>
          <w:szCs w:val="24"/>
        </w:rPr>
        <w:t>rx_state_type</w:t>
      </w:r>
      <w:proofErr w:type="spellEnd"/>
      <w:r w:rsidRPr="00021A8A">
        <w:rPr>
          <w:rFonts w:ascii="Times New Roman" w:hAnsi="Times New Roman" w:cs="Times New Roman"/>
          <w:color w:val="000000" w:themeColor="text1"/>
          <w:sz w:val="24"/>
          <w:szCs w:val="24"/>
        </w:rPr>
        <w:t xml:space="preserve"> is (</w:t>
      </w:r>
      <w:r w:rsidRPr="00021A8A">
        <w:rPr>
          <w:rFonts w:ascii="Times New Roman" w:hAnsi="Times New Roman" w:cs="Times New Roman"/>
          <w:color w:val="000000" w:themeColor="text1"/>
          <w:sz w:val="24"/>
          <w:szCs w:val="24"/>
        </w:rPr>
        <w:br/>
        <w:t xml:space="preserve">        RX_IDLE_STATE, RX_START_STATE, RX_DATA_STATE, RX_STOP_STATE</w:t>
      </w:r>
      <w:r w:rsidRPr="00021A8A">
        <w:rPr>
          <w:rFonts w:ascii="Times New Roman" w:hAnsi="Times New Roman" w:cs="Times New Roman"/>
          <w:color w:val="000000" w:themeColor="text1"/>
          <w:sz w:val="24"/>
          <w:szCs w:val="24"/>
        </w:rPr>
        <w:br/>
        <w:t xml:space="preserve">    );</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tx_state</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tx_state_type</w:t>
      </w:r>
      <w:proofErr w:type="spellEnd"/>
      <w:r w:rsidRPr="00021A8A">
        <w:rPr>
          <w:rFonts w:ascii="Times New Roman" w:hAnsi="Times New Roman" w:cs="Times New Roman"/>
          <w:color w:val="000000" w:themeColor="text1"/>
          <w:sz w:val="24"/>
          <w:szCs w:val="24"/>
        </w:rPr>
        <w:t xml:space="preserve"> := TX_IDLE_STATE;</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rx_state</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rx_state_type</w:t>
      </w:r>
      <w:proofErr w:type="spellEnd"/>
      <w:r w:rsidRPr="00021A8A">
        <w:rPr>
          <w:rFonts w:ascii="Times New Roman" w:hAnsi="Times New Roman" w:cs="Times New Roman"/>
          <w:color w:val="000000" w:themeColor="text1"/>
          <w:sz w:val="24"/>
          <w:szCs w:val="24"/>
        </w:rPr>
        <w:t xml:space="preserve"> := RX_IDLE_STATE;</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 integer range 0 to BIT_CYCLES :=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 integer range 0 to BIT_CYCLES := 0;</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signal </w:t>
      </w:r>
      <w:proofErr w:type="spellStart"/>
      <w:r w:rsidRPr="00021A8A">
        <w:rPr>
          <w:rFonts w:ascii="Times New Roman" w:hAnsi="Times New Roman" w:cs="Times New Roman"/>
          <w:color w:val="000000" w:themeColor="text1"/>
          <w:sz w:val="24"/>
          <w:szCs w:val="24"/>
        </w:rPr>
        <w:t>tx_bit_index</w:t>
      </w:r>
      <w:proofErr w:type="spellEnd"/>
      <w:r w:rsidRPr="00021A8A">
        <w:rPr>
          <w:rFonts w:ascii="Times New Roman" w:hAnsi="Times New Roman" w:cs="Times New Roman"/>
          <w:color w:val="000000" w:themeColor="text1"/>
          <w:sz w:val="24"/>
          <w:szCs w:val="24"/>
        </w:rPr>
        <w:t xml:space="preserve"> : integer range 0 to 7 :=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rx_bit_index</w:t>
      </w:r>
      <w:proofErr w:type="spellEnd"/>
      <w:r w:rsidRPr="00021A8A">
        <w:rPr>
          <w:rFonts w:ascii="Times New Roman" w:hAnsi="Times New Roman" w:cs="Times New Roman"/>
          <w:color w:val="000000" w:themeColor="text1"/>
          <w:sz w:val="24"/>
          <w:szCs w:val="24"/>
        </w:rPr>
        <w:t xml:space="preserve"> : integer range 0 to 7 :=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tx_shift</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std_logic_vector</w:t>
      </w:r>
      <w:proofErr w:type="spellEnd"/>
      <w:r w:rsidRPr="00021A8A">
        <w:rPr>
          <w:rFonts w:ascii="Times New Roman" w:hAnsi="Times New Roman" w:cs="Times New Roman"/>
          <w:color w:val="000000" w:themeColor="text1"/>
          <w:sz w:val="24"/>
          <w:szCs w:val="24"/>
        </w:rPr>
        <w:t xml:space="preserve">(7 </w:t>
      </w:r>
      <w:proofErr w:type="spellStart"/>
      <w:r w:rsidRPr="00021A8A">
        <w:rPr>
          <w:rFonts w:ascii="Times New Roman" w:hAnsi="Times New Roman" w:cs="Times New Roman"/>
          <w:color w:val="000000" w:themeColor="text1"/>
          <w:sz w:val="24"/>
          <w:szCs w:val="24"/>
        </w:rPr>
        <w:t>downto</w:t>
      </w:r>
      <w:proofErr w:type="spellEnd"/>
      <w:r w:rsidRPr="00021A8A">
        <w:rPr>
          <w:rFonts w:ascii="Times New Roman" w:hAnsi="Times New Roman" w:cs="Times New Roman"/>
          <w:color w:val="000000" w:themeColor="text1"/>
          <w:sz w:val="24"/>
          <w:szCs w:val="24"/>
        </w:rPr>
        <w:t xml:space="preserve"> 0) := (others =&gt;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rx_shift</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std_logic_vector</w:t>
      </w:r>
      <w:proofErr w:type="spellEnd"/>
      <w:r w:rsidRPr="00021A8A">
        <w:rPr>
          <w:rFonts w:ascii="Times New Roman" w:hAnsi="Times New Roman" w:cs="Times New Roman"/>
          <w:color w:val="000000" w:themeColor="text1"/>
          <w:sz w:val="24"/>
          <w:szCs w:val="24"/>
        </w:rPr>
        <w:t xml:space="preserve">(7 </w:t>
      </w:r>
      <w:proofErr w:type="spellStart"/>
      <w:r w:rsidRPr="00021A8A">
        <w:rPr>
          <w:rFonts w:ascii="Times New Roman" w:hAnsi="Times New Roman" w:cs="Times New Roman"/>
          <w:color w:val="000000" w:themeColor="text1"/>
          <w:sz w:val="24"/>
          <w:szCs w:val="24"/>
        </w:rPr>
        <w:t>downto</w:t>
      </w:r>
      <w:proofErr w:type="spellEnd"/>
      <w:r w:rsidRPr="00021A8A">
        <w:rPr>
          <w:rFonts w:ascii="Times New Roman" w:hAnsi="Times New Roman" w:cs="Times New Roman"/>
          <w:color w:val="000000" w:themeColor="text1"/>
          <w:sz w:val="24"/>
          <w:szCs w:val="24"/>
        </w:rPr>
        <w:t xml:space="preserve"> 0) := (others =&gt;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tx_reg</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tx_busy_reg</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 xml:space="preserve"> :=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rx_data_reg</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std_logic_vector</w:t>
      </w:r>
      <w:proofErr w:type="spellEnd"/>
      <w:r w:rsidRPr="00021A8A">
        <w:rPr>
          <w:rFonts w:ascii="Times New Roman" w:hAnsi="Times New Roman" w:cs="Times New Roman"/>
          <w:color w:val="000000" w:themeColor="text1"/>
          <w:sz w:val="24"/>
          <w:szCs w:val="24"/>
        </w:rPr>
        <w:t xml:space="preserve">(7 </w:t>
      </w:r>
      <w:proofErr w:type="spellStart"/>
      <w:r w:rsidRPr="00021A8A">
        <w:rPr>
          <w:rFonts w:ascii="Times New Roman" w:hAnsi="Times New Roman" w:cs="Times New Roman"/>
          <w:color w:val="000000" w:themeColor="text1"/>
          <w:sz w:val="24"/>
          <w:szCs w:val="24"/>
        </w:rPr>
        <w:t>downto</w:t>
      </w:r>
      <w:proofErr w:type="spellEnd"/>
      <w:r w:rsidRPr="00021A8A">
        <w:rPr>
          <w:rFonts w:ascii="Times New Roman" w:hAnsi="Times New Roman" w:cs="Times New Roman"/>
          <w:color w:val="000000" w:themeColor="text1"/>
          <w:sz w:val="24"/>
          <w:szCs w:val="24"/>
        </w:rPr>
        <w:t xml:space="preserve"> 0) := (others =&gt;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rx_valid_reg</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 xml:space="preserve"> := '0';</w:t>
      </w:r>
      <w:r w:rsidRPr="00021A8A">
        <w:rPr>
          <w:rFonts w:ascii="Times New Roman" w:hAnsi="Times New Roman" w:cs="Times New Roman"/>
          <w:color w:val="000000" w:themeColor="text1"/>
          <w:sz w:val="24"/>
          <w:szCs w:val="24"/>
        </w:rPr>
        <w:br/>
        <w:t>begin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tx_reg</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tx_busy</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tx_busy_reg</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w:t>
      </w:r>
      <w:proofErr w:type="spellStart"/>
      <w:r w:rsidRPr="00021A8A">
        <w:rPr>
          <w:rFonts w:ascii="Times New Roman" w:hAnsi="Times New Roman" w:cs="Times New Roman"/>
          <w:color w:val="000000" w:themeColor="text1"/>
          <w:sz w:val="24"/>
          <w:szCs w:val="24"/>
        </w:rPr>
        <w:t>rx_data</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rx_data_reg</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rx_valid</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rx_valid_reg</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tx_process</w:t>
      </w:r>
      <w:proofErr w:type="spellEnd"/>
      <w:r w:rsidRPr="00021A8A">
        <w:rPr>
          <w:rFonts w:ascii="Times New Roman" w:hAnsi="Times New Roman" w:cs="Times New Roman"/>
          <w:color w:val="000000" w:themeColor="text1"/>
          <w:sz w:val="24"/>
          <w:szCs w:val="24"/>
        </w:rPr>
        <w:t xml:space="preserve"> : process(clk)</w:t>
      </w:r>
      <w:r w:rsidRPr="00021A8A">
        <w:rPr>
          <w:rFonts w:ascii="Times New Roman" w:hAnsi="Times New Roman" w:cs="Times New Roman"/>
          <w:color w:val="000000" w:themeColor="text1"/>
          <w:sz w:val="24"/>
          <w:szCs w:val="24"/>
        </w:rPr>
        <w:br/>
        <w:t xml:space="preserve">    begin</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rising_edge</w:t>
      </w:r>
      <w:proofErr w:type="spellEnd"/>
      <w:r w:rsidRPr="00021A8A">
        <w:rPr>
          <w:rFonts w:ascii="Times New Roman" w:hAnsi="Times New Roman" w:cs="Times New Roman"/>
          <w:color w:val="000000" w:themeColor="text1"/>
          <w:sz w:val="24"/>
          <w:szCs w:val="24"/>
        </w:rPr>
        <w:t>(clk) then</w:t>
      </w:r>
      <w:r w:rsidRPr="00021A8A">
        <w:rPr>
          <w:rFonts w:ascii="Times New Roman" w:hAnsi="Times New Roman" w:cs="Times New Roman"/>
          <w:color w:val="000000" w:themeColor="text1"/>
          <w:sz w:val="24"/>
          <w:szCs w:val="24"/>
        </w:rPr>
        <w:br/>
        <w:t xml:space="preserve">            if reset = '1' then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tx_state</w:t>
      </w:r>
      <w:proofErr w:type="spellEnd"/>
      <w:r w:rsidRPr="00021A8A">
        <w:rPr>
          <w:rFonts w:ascii="Times New Roman" w:hAnsi="Times New Roman" w:cs="Times New Roman"/>
          <w:color w:val="000000" w:themeColor="text1"/>
          <w:sz w:val="24"/>
          <w:szCs w:val="24"/>
        </w:rPr>
        <w:t xml:space="preserve"> &lt;= TX_IDLE_STATE;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tx_bit_index</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tx_shift</w:t>
      </w:r>
      <w:proofErr w:type="spellEnd"/>
      <w:r w:rsidRPr="00021A8A">
        <w:rPr>
          <w:rFonts w:ascii="Times New Roman" w:hAnsi="Times New Roman" w:cs="Times New Roman"/>
          <w:color w:val="000000" w:themeColor="text1"/>
          <w:sz w:val="24"/>
          <w:szCs w:val="24"/>
        </w:rPr>
        <w:t xml:space="preserve"> &lt;= (others =&gt;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tx_reg</w:t>
      </w:r>
      <w:proofErr w:type="spellEnd"/>
      <w:r w:rsidRPr="00021A8A">
        <w:rPr>
          <w:rFonts w:ascii="Times New Roman" w:hAnsi="Times New Roman" w:cs="Times New Roman"/>
          <w:color w:val="000000" w:themeColor="text1"/>
          <w:sz w:val="24"/>
          <w:szCs w:val="24"/>
        </w:rPr>
        <w:t xml:space="preserve"> &lt;= '1';</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tx_busy_reg</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t xml:space="preserve">                case </w:t>
      </w:r>
      <w:proofErr w:type="spellStart"/>
      <w:r w:rsidRPr="00021A8A">
        <w:rPr>
          <w:rFonts w:ascii="Times New Roman" w:hAnsi="Times New Roman" w:cs="Times New Roman"/>
          <w:color w:val="000000" w:themeColor="text1"/>
          <w:sz w:val="24"/>
          <w:szCs w:val="24"/>
        </w:rPr>
        <w:t>tx_state</w:t>
      </w:r>
      <w:proofErr w:type="spellEnd"/>
      <w:r w:rsidRPr="00021A8A">
        <w:rPr>
          <w:rFonts w:ascii="Times New Roman" w:hAnsi="Times New Roman" w:cs="Times New Roman"/>
          <w:color w:val="000000" w:themeColor="text1"/>
          <w:sz w:val="24"/>
          <w:szCs w:val="24"/>
        </w:rPr>
        <w:t xml:space="preserve"> is</w:t>
      </w:r>
      <w:r w:rsidRPr="00021A8A">
        <w:rPr>
          <w:rFonts w:ascii="Times New Roman" w:hAnsi="Times New Roman" w:cs="Times New Roman"/>
          <w:color w:val="000000" w:themeColor="text1"/>
          <w:sz w:val="24"/>
          <w:szCs w:val="24"/>
        </w:rPr>
        <w:br/>
        <w:t xml:space="preserve">                    when TX_IDLE_STATE =&gt;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w:t>
      </w:r>
      <w:proofErr w:type="spellStart"/>
      <w:r w:rsidRPr="00021A8A">
        <w:rPr>
          <w:rFonts w:ascii="Times New Roman" w:hAnsi="Times New Roman" w:cs="Times New Roman"/>
          <w:color w:val="000000" w:themeColor="text1"/>
          <w:sz w:val="24"/>
          <w:szCs w:val="24"/>
        </w:rPr>
        <w:t>tx_reg</w:t>
      </w:r>
      <w:proofErr w:type="spellEnd"/>
      <w:r w:rsidRPr="00021A8A">
        <w:rPr>
          <w:rFonts w:ascii="Times New Roman" w:hAnsi="Times New Roman" w:cs="Times New Roman"/>
          <w:color w:val="000000" w:themeColor="text1"/>
          <w:sz w:val="24"/>
          <w:szCs w:val="24"/>
        </w:rPr>
        <w:t xml:space="preserve"> &lt;= '1';</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tx_busy_reg</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tx_bit_index</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lastRenderedPageBreak/>
        <w:t xml:space="preserve">                        if </w:t>
      </w:r>
      <w:proofErr w:type="spellStart"/>
      <w:r w:rsidRPr="00021A8A">
        <w:rPr>
          <w:rFonts w:ascii="Times New Roman" w:hAnsi="Times New Roman" w:cs="Times New Roman"/>
          <w:color w:val="000000" w:themeColor="text1"/>
          <w:sz w:val="24"/>
          <w:szCs w:val="24"/>
        </w:rPr>
        <w:t>tx_start</w:t>
      </w:r>
      <w:proofErr w:type="spellEnd"/>
      <w:r w:rsidRPr="00021A8A">
        <w:rPr>
          <w:rFonts w:ascii="Times New Roman" w:hAnsi="Times New Roman" w:cs="Times New Roman"/>
          <w:color w:val="000000" w:themeColor="text1"/>
          <w:sz w:val="24"/>
          <w:szCs w:val="24"/>
        </w:rPr>
        <w:t xml:space="preserve"> = '1' then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tx_shift</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tx_data</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tx_busy_reg</w:t>
      </w:r>
      <w:proofErr w:type="spellEnd"/>
      <w:r w:rsidRPr="00021A8A">
        <w:rPr>
          <w:rFonts w:ascii="Times New Roman" w:hAnsi="Times New Roman" w:cs="Times New Roman"/>
          <w:color w:val="000000" w:themeColor="text1"/>
          <w:sz w:val="24"/>
          <w:szCs w:val="24"/>
        </w:rPr>
        <w:t xml:space="preserve"> &lt;= '1';</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tx_state</w:t>
      </w:r>
      <w:proofErr w:type="spellEnd"/>
      <w:r w:rsidRPr="00021A8A">
        <w:rPr>
          <w:rFonts w:ascii="Times New Roman" w:hAnsi="Times New Roman" w:cs="Times New Roman"/>
          <w:color w:val="000000" w:themeColor="text1"/>
          <w:sz w:val="24"/>
          <w:szCs w:val="24"/>
        </w:rPr>
        <w:t xml:space="preserve"> &lt;= TX_START_STATE;</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when TX_START_STATE =&gt;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tx_reg</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if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 BIT_CYCLES - 1 then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tx_bit_index</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tx_state</w:t>
      </w:r>
      <w:proofErr w:type="spellEnd"/>
      <w:r w:rsidRPr="00021A8A">
        <w:rPr>
          <w:rFonts w:ascii="Times New Roman" w:hAnsi="Times New Roman" w:cs="Times New Roman"/>
          <w:color w:val="000000" w:themeColor="text1"/>
          <w:sz w:val="24"/>
          <w:szCs w:val="24"/>
        </w:rPr>
        <w:t xml:space="preserve"> &lt;= TX_DATA_STATE;</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when TX_DATA_STATE =&gt;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tx_reg</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tx_shift</w:t>
      </w:r>
      <w:proofErr w:type="spellEnd"/>
      <w:r w:rsidRPr="00021A8A">
        <w:rPr>
          <w:rFonts w:ascii="Times New Roman" w:hAnsi="Times New Roman" w:cs="Times New Roman"/>
          <w:color w:val="000000" w:themeColor="text1"/>
          <w:sz w:val="24"/>
          <w:szCs w:val="24"/>
        </w:rPr>
        <w:t>(</w:t>
      </w:r>
      <w:proofErr w:type="spellStart"/>
      <w:r w:rsidRPr="00021A8A">
        <w:rPr>
          <w:rFonts w:ascii="Times New Roman" w:hAnsi="Times New Roman" w:cs="Times New Roman"/>
          <w:color w:val="000000" w:themeColor="text1"/>
          <w:sz w:val="24"/>
          <w:szCs w:val="24"/>
        </w:rPr>
        <w:t>tx_bit_index</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 BIT_CYCLES - 1 then</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tx_bit_index</w:t>
      </w:r>
      <w:proofErr w:type="spellEnd"/>
      <w:r w:rsidRPr="00021A8A">
        <w:rPr>
          <w:rFonts w:ascii="Times New Roman" w:hAnsi="Times New Roman" w:cs="Times New Roman"/>
          <w:color w:val="000000" w:themeColor="text1"/>
          <w:sz w:val="24"/>
          <w:szCs w:val="24"/>
        </w:rPr>
        <w:t xml:space="preserve"> = 7 then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tx_state</w:t>
      </w:r>
      <w:proofErr w:type="spellEnd"/>
      <w:r w:rsidRPr="00021A8A">
        <w:rPr>
          <w:rFonts w:ascii="Times New Roman" w:hAnsi="Times New Roman" w:cs="Times New Roman"/>
          <w:color w:val="000000" w:themeColor="text1"/>
          <w:sz w:val="24"/>
          <w:szCs w:val="24"/>
        </w:rPr>
        <w:t xml:space="preserve"> &lt;= TX_STOP_STATE;</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tx_bit_index</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tx_bit_index</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when TX_STOP_STATE =&gt;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tx_reg</w:t>
      </w:r>
      <w:proofErr w:type="spellEnd"/>
      <w:r w:rsidRPr="00021A8A">
        <w:rPr>
          <w:rFonts w:ascii="Times New Roman" w:hAnsi="Times New Roman" w:cs="Times New Roman"/>
          <w:color w:val="000000" w:themeColor="text1"/>
          <w:sz w:val="24"/>
          <w:szCs w:val="24"/>
        </w:rPr>
        <w:t xml:space="preserve"> &lt;= '1';</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if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 BIT_CYCLES - 1 then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tx_busy_reg</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tx_state</w:t>
      </w:r>
      <w:proofErr w:type="spellEnd"/>
      <w:r w:rsidRPr="00021A8A">
        <w:rPr>
          <w:rFonts w:ascii="Times New Roman" w:hAnsi="Times New Roman" w:cs="Times New Roman"/>
          <w:color w:val="000000" w:themeColor="text1"/>
          <w:sz w:val="24"/>
          <w:szCs w:val="24"/>
        </w:rPr>
        <w:t xml:space="preserve"> &lt;= TX_IDLE_STATE;</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tx_counter</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t xml:space="preserve">                end case;</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t xml:space="preserve">    end process;</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lastRenderedPageBreak/>
        <w:t xml:space="preserve">    </w:t>
      </w:r>
      <w:proofErr w:type="spellStart"/>
      <w:r w:rsidRPr="00021A8A">
        <w:rPr>
          <w:rFonts w:ascii="Times New Roman" w:hAnsi="Times New Roman" w:cs="Times New Roman"/>
          <w:color w:val="000000" w:themeColor="text1"/>
          <w:sz w:val="24"/>
          <w:szCs w:val="24"/>
        </w:rPr>
        <w:t>rx_process</w:t>
      </w:r>
      <w:proofErr w:type="spellEnd"/>
      <w:r w:rsidRPr="00021A8A">
        <w:rPr>
          <w:rFonts w:ascii="Times New Roman" w:hAnsi="Times New Roman" w:cs="Times New Roman"/>
          <w:color w:val="000000" w:themeColor="text1"/>
          <w:sz w:val="24"/>
          <w:szCs w:val="24"/>
        </w:rPr>
        <w:t xml:space="preserve"> : process(clk)</w:t>
      </w:r>
      <w:r w:rsidRPr="00021A8A">
        <w:rPr>
          <w:rFonts w:ascii="Times New Roman" w:hAnsi="Times New Roman" w:cs="Times New Roman"/>
          <w:color w:val="000000" w:themeColor="text1"/>
          <w:sz w:val="24"/>
          <w:szCs w:val="24"/>
        </w:rPr>
        <w:br/>
        <w:t xml:space="preserve">    begin</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rising_edge</w:t>
      </w:r>
      <w:proofErr w:type="spellEnd"/>
      <w:r w:rsidRPr="00021A8A">
        <w:rPr>
          <w:rFonts w:ascii="Times New Roman" w:hAnsi="Times New Roman" w:cs="Times New Roman"/>
          <w:color w:val="000000" w:themeColor="text1"/>
          <w:sz w:val="24"/>
          <w:szCs w:val="24"/>
        </w:rPr>
        <w:t>(clk) then</w:t>
      </w:r>
      <w:r w:rsidRPr="00021A8A">
        <w:rPr>
          <w:rFonts w:ascii="Times New Roman" w:hAnsi="Times New Roman" w:cs="Times New Roman"/>
          <w:color w:val="000000" w:themeColor="text1"/>
          <w:sz w:val="24"/>
          <w:szCs w:val="24"/>
        </w:rPr>
        <w:br/>
        <w:t xml:space="preserve">            if reset = '1' then</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w:t>
      </w:r>
      <w:proofErr w:type="spellStart"/>
      <w:r w:rsidRPr="00021A8A">
        <w:rPr>
          <w:rFonts w:ascii="Times New Roman" w:hAnsi="Times New Roman" w:cs="Times New Roman"/>
          <w:color w:val="000000" w:themeColor="text1"/>
          <w:sz w:val="24"/>
          <w:szCs w:val="24"/>
        </w:rPr>
        <w:t>rx_state</w:t>
      </w:r>
      <w:proofErr w:type="spellEnd"/>
      <w:r w:rsidRPr="00021A8A">
        <w:rPr>
          <w:rFonts w:ascii="Times New Roman" w:hAnsi="Times New Roman" w:cs="Times New Roman"/>
          <w:color w:val="000000" w:themeColor="text1"/>
          <w:sz w:val="24"/>
          <w:szCs w:val="24"/>
        </w:rPr>
        <w:t xml:space="preserve"> &lt;= RX_IDLE_STATE;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rx_bit_index</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rx_shift</w:t>
      </w:r>
      <w:proofErr w:type="spellEnd"/>
      <w:r w:rsidRPr="00021A8A">
        <w:rPr>
          <w:rFonts w:ascii="Times New Roman" w:hAnsi="Times New Roman" w:cs="Times New Roman"/>
          <w:color w:val="000000" w:themeColor="text1"/>
          <w:sz w:val="24"/>
          <w:szCs w:val="24"/>
        </w:rPr>
        <w:t xml:space="preserve"> &lt;= (others =&gt;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rx_data_reg</w:t>
      </w:r>
      <w:proofErr w:type="spellEnd"/>
      <w:r w:rsidRPr="00021A8A">
        <w:rPr>
          <w:rFonts w:ascii="Times New Roman" w:hAnsi="Times New Roman" w:cs="Times New Roman"/>
          <w:color w:val="000000" w:themeColor="text1"/>
          <w:sz w:val="24"/>
          <w:szCs w:val="24"/>
        </w:rPr>
        <w:t xml:space="preserve"> &lt;= (others =&gt;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rx_valid_reg</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rx_valid_reg</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case </w:t>
      </w:r>
      <w:proofErr w:type="spellStart"/>
      <w:r w:rsidRPr="00021A8A">
        <w:rPr>
          <w:rFonts w:ascii="Times New Roman" w:hAnsi="Times New Roman" w:cs="Times New Roman"/>
          <w:color w:val="000000" w:themeColor="text1"/>
          <w:sz w:val="24"/>
          <w:szCs w:val="24"/>
        </w:rPr>
        <w:t>rx_state</w:t>
      </w:r>
      <w:proofErr w:type="spellEnd"/>
      <w:r w:rsidRPr="00021A8A">
        <w:rPr>
          <w:rFonts w:ascii="Times New Roman" w:hAnsi="Times New Roman" w:cs="Times New Roman"/>
          <w:color w:val="000000" w:themeColor="text1"/>
          <w:sz w:val="24"/>
          <w:szCs w:val="24"/>
        </w:rPr>
        <w:t xml:space="preserve"> is</w:t>
      </w:r>
      <w:r w:rsidRPr="00021A8A">
        <w:rPr>
          <w:rFonts w:ascii="Times New Roman" w:hAnsi="Times New Roman" w:cs="Times New Roman"/>
          <w:color w:val="000000" w:themeColor="text1"/>
          <w:sz w:val="24"/>
          <w:szCs w:val="24"/>
        </w:rPr>
        <w:br/>
        <w:t xml:space="preserve">                    when RX_IDLE_STATE =&gt;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rx_bit_index</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rx</w:t>
      </w:r>
      <w:proofErr w:type="spellEnd"/>
      <w:r w:rsidRPr="00021A8A">
        <w:rPr>
          <w:rFonts w:ascii="Times New Roman" w:hAnsi="Times New Roman" w:cs="Times New Roman"/>
          <w:color w:val="000000" w:themeColor="text1"/>
          <w:sz w:val="24"/>
          <w:szCs w:val="24"/>
        </w:rPr>
        <w:t xml:space="preserve"> = '0' then</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w:t>
      </w:r>
      <w:proofErr w:type="spellStart"/>
      <w:r w:rsidRPr="00021A8A">
        <w:rPr>
          <w:rFonts w:ascii="Times New Roman" w:hAnsi="Times New Roman" w:cs="Times New Roman"/>
          <w:color w:val="000000" w:themeColor="text1"/>
          <w:sz w:val="24"/>
          <w:szCs w:val="24"/>
        </w:rPr>
        <w:t>rx_state</w:t>
      </w:r>
      <w:proofErr w:type="spellEnd"/>
      <w:r w:rsidRPr="00021A8A">
        <w:rPr>
          <w:rFonts w:ascii="Times New Roman" w:hAnsi="Times New Roman" w:cs="Times New Roman"/>
          <w:color w:val="000000" w:themeColor="text1"/>
          <w:sz w:val="24"/>
          <w:szCs w:val="24"/>
        </w:rPr>
        <w:t xml:space="preserve"> &lt;= RX_START_STATE;</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when RX_START_STATE =&gt;</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 (BIT_CYCLES / 2) then</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rx</w:t>
      </w:r>
      <w:proofErr w:type="spellEnd"/>
      <w:r w:rsidRPr="00021A8A">
        <w:rPr>
          <w:rFonts w:ascii="Times New Roman" w:hAnsi="Times New Roman" w:cs="Times New Roman"/>
          <w:color w:val="000000" w:themeColor="text1"/>
          <w:sz w:val="24"/>
          <w:szCs w:val="24"/>
        </w:rPr>
        <w:t xml:space="preserve"> = '0' then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rx_bit_index</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rx_state</w:t>
      </w:r>
      <w:proofErr w:type="spellEnd"/>
      <w:r w:rsidRPr="00021A8A">
        <w:rPr>
          <w:rFonts w:ascii="Times New Roman" w:hAnsi="Times New Roman" w:cs="Times New Roman"/>
          <w:color w:val="000000" w:themeColor="text1"/>
          <w:sz w:val="24"/>
          <w:szCs w:val="24"/>
        </w:rPr>
        <w:t xml:space="preserve"> &lt;= RX_DATA_STATE;</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rx_state</w:t>
      </w:r>
      <w:proofErr w:type="spellEnd"/>
      <w:r w:rsidRPr="00021A8A">
        <w:rPr>
          <w:rFonts w:ascii="Times New Roman" w:hAnsi="Times New Roman" w:cs="Times New Roman"/>
          <w:color w:val="000000" w:themeColor="text1"/>
          <w:sz w:val="24"/>
          <w:szCs w:val="24"/>
        </w:rPr>
        <w:t xml:space="preserve"> &lt;= RX_IDLE_STATE;</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end if;</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when RX_DATA_STATE =&gt;</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 BIT_CYCLES - 1 then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rx_shift</w:t>
      </w:r>
      <w:proofErr w:type="spellEnd"/>
      <w:r w:rsidRPr="00021A8A">
        <w:rPr>
          <w:rFonts w:ascii="Times New Roman" w:hAnsi="Times New Roman" w:cs="Times New Roman"/>
          <w:color w:val="000000" w:themeColor="text1"/>
          <w:sz w:val="24"/>
          <w:szCs w:val="24"/>
        </w:rPr>
        <w:t>(</w:t>
      </w:r>
      <w:proofErr w:type="spellStart"/>
      <w:r w:rsidRPr="00021A8A">
        <w:rPr>
          <w:rFonts w:ascii="Times New Roman" w:hAnsi="Times New Roman" w:cs="Times New Roman"/>
          <w:color w:val="000000" w:themeColor="text1"/>
          <w:sz w:val="24"/>
          <w:szCs w:val="24"/>
        </w:rPr>
        <w:t>rx_bit_index</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rx</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rx_bit_index</w:t>
      </w:r>
      <w:proofErr w:type="spellEnd"/>
      <w:r w:rsidRPr="00021A8A">
        <w:rPr>
          <w:rFonts w:ascii="Times New Roman" w:hAnsi="Times New Roman" w:cs="Times New Roman"/>
          <w:color w:val="000000" w:themeColor="text1"/>
          <w:sz w:val="24"/>
          <w:szCs w:val="24"/>
        </w:rPr>
        <w:t xml:space="preserve"> = 7 then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rx_state</w:t>
      </w:r>
      <w:proofErr w:type="spellEnd"/>
      <w:r w:rsidRPr="00021A8A">
        <w:rPr>
          <w:rFonts w:ascii="Times New Roman" w:hAnsi="Times New Roman" w:cs="Times New Roman"/>
          <w:color w:val="000000" w:themeColor="text1"/>
          <w:sz w:val="24"/>
          <w:szCs w:val="24"/>
        </w:rPr>
        <w:t xml:space="preserve"> &lt;= RX_STOP_STATE;</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w:t>
      </w:r>
      <w:proofErr w:type="spellStart"/>
      <w:r w:rsidRPr="00021A8A">
        <w:rPr>
          <w:rFonts w:ascii="Times New Roman" w:hAnsi="Times New Roman" w:cs="Times New Roman"/>
          <w:color w:val="000000" w:themeColor="text1"/>
          <w:sz w:val="24"/>
          <w:szCs w:val="24"/>
        </w:rPr>
        <w:t>rx_bit_index</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rx_bit_index</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lastRenderedPageBreak/>
        <w:t xml:space="preserve">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when RX_STOP_STATE =&gt;</w:t>
      </w:r>
      <w:r w:rsidRPr="00021A8A">
        <w:rPr>
          <w:rFonts w:ascii="Times New Roman" w:hAnsi="Times New Roman" w:cs="Times New Roman"/>
          <w:color w:val="000000" w:themeColor="text1"/>
          <w:sz w:val="24"/>
          <w:szCs w:val="24"/>
        </w:rPr>
        <w:br/>
        <w:t xml:space="preserve">                        if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 BIT_CYCLES - 1 then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rx_data_reg</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rx_shift</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rx_valid_reg</w:t>
      </w:r>
      <w:proofErr w:type="spellEnd"/>
      <w:r w:rsidRPr="00021A8A">
        <w:rPr>
          <w:rFonts w:ascii="Times New Roman" w:hAnsi="Times New Roman" w:cs="Times New Roman"/>
          <w:color w:val="000000" w:themeColor="text1"/>
          <w:sz w:val="24"/>
          <w:szCs w:val="24"/>
        </w:rPr>
        <w:t xml:space="preserve"> &lt;= '1';</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w:t>
      </w:r>
      <w:proofErr w:type="spellStart"/>
      <w:r w:rsidRPr="00021A8A">
        <w:rPr>
          <w:rFonts w:ascii="Times New Roman" w:hAnsi="Times New Roman" w:cs="Times New Roman"/>
          <w:color w:val="000000" w:themeColor="text1"/>
          <w:sz w:val="24"/>
          <w:szCs w:val="24"/>
        </w:rPr>
        <w:t>rx_state</w:t>
      </w:r>
      <w:proofErr w:type="spellEnd"/>
      <w:r w:rsidRPr="00021A8A">
        <w:rPr>
          <w:rFonts w:ascii="Times New Roman" w:hAnsi="Times New Roman" w:cs="Times New Roman"/>
          <w:color w:val="000000" w:themeColor="text1"/>
          <w:sz w:val="24"/>
          <w:szCs w:val="24"/>
        </w:rPr>
        <w:t xml:space="preserve"> &lt;= RX_IDLE_STATE;</w:t>
      </w:r>
      <w:r w:rsidRPr="00021A8A">
        <w:rPr>
          <w:rFonts w:ascii="Times New Roman" w:hAnsi="Times New Roman" w:cs="Times New Roman"/>
          <w:color w:val="000000" w:themeColor="text1"/>
          <w:sz w:val="24"/>
          <w:szCs w:val="24"/>
        </w:rPr>
        <w:br/>
        <w:t xml:space="preserve">                        else</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rx_counter</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t xml:space="preserve">                end case;</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t xml:space="preserve">        end if;</w:t>
      </w:r>
      <w:r w:rsidRPr="00021A8A">
        <w:rPr>
          <w:rFonts w:ascii="Times New Roman" w:hAnsi="Times New Roman" w:cs="Times New Roman"/>
          <w:color w:val="000000" w:themeColor="text1"/>
          <w:sz w:val="24"/>
          <w:szCs w:val="24"/>
        </w:rPr>
        <w:br/>
        <w:t xml:space="preserve">    end process;</w:t>
      </w:r>
      <w:r w:rsidRPr="00021A8A">
        <w:rPr>
          <w:rFonts w:ascii="Times New Roman" w:hAnsi="Times New Roman" w:cs="Times New Roman"/>
          <w:color w:val="000000" w:themeColor="text1"/>
          <w:sz w:val="24"/>
          <w:szCs w:val="24"/>
        </w:rPr>
        <w:br/>
        <w:t xml:space="preserve">end architecture </w:t>
      </w:r>
      <w:proofErr w:type="spellStart"/>
      <w:r w:rsidRPr="00021A8A">
        <w:rPr>
          <w:rFonts w:ascii="Times New Roman" w:hAnsi="Times New Roman" w:cs="Times New Roman"/>
          <w:color w:val="000000" w:themeColor="text1"/>
          <w:sz w:val="24"/>
          <w:szCs w:val="24"/>
        </w:rPr>
        <w:t>rtl</w:t>
      </w:r>
      <w:proofErr w:type="spellEnd"/>
      <w:r w:rsidRPr="00021A8A">
        <w:rPr>
          <w:rFonts w:ascii="Times New Roman" w:hAnsi="Times New Roman" w:cs="Times New Roman"/>
          <w:color w:val="000000" w:themeColor="text1"/>
          <w:sz w:val="24"/>
          <w:szCs w:val="24"/>
        </w:rPr>
        <w:t>;</w:t>
      </w:r>
    </w:p>
    <w:p w14:paraId="2F96AF3A" w14:textId="50F4903A" w:rsidR="00881456" w:rsidRPr="00021A8A" w:rsidRDefault="00A53CA5">
      <w:pPr>
        <w:pStyle w:val="Heading1"/>
        <w:rPr>
          <w:rFonts w:ascii="Times New Roman" w:hAnsi="Times New Roman" w:cs="Times New Roman"/>
          <w:color w:val="000000" w:themeColor="text1"/>
          <w:sz w:val="32"/>
          <w:szCs w:val="32"/>
        </w:rPr>
      </w:pPr>
      <w:r w:rsidRPr="00021A8A">
        <w:rPr>
          <w:rFonts w:ascii="Times New Roman" w:hAnsi="Times New Roman" w:cs="Times New Roman"/>
          <w:color w:val="000000" w:themeColor="text1"/>
          <w:sz w:val="32"/>
          <w:szCs w:val="32"/>
        </w:rPr>
        <w:t>1</w:t>
      </w:r>
      <w:r w:rsidR="00021A8A" w:rsidRPr="00021A8A">
        <w:rPr>
          <w:rFonts w:ascii="Times New Roman" w:hAnsi="Times New Roman" w:cs="Times New Roman"/>
          <w:color w:val="000000" w:themeColor="text1"/>
          <w:sz w:val="32"/>
          <w:szCs w:val="32"/>
        </w:rPr>
        <w:t>4</w:t>
      </w:r>
      <w:r w:rsidRPr="00021A8A">
        <w:rPr>
          <w:rFonts w:ascii="Times New Roman" w:hAnsi="Times New Roman" w:cs="Times New Roman"/>
          <w:color w:val="000000" w:themeColor="text1"/>
          <w:sz w:val="32"/>
          <w:szCs w:val="32"/>
        </w:rPr>
        <w:t>. VHDL Testbench Code</w:t>
      </w:r>
    </w:p>
    <w:p w14:paraId="42CD1525" w14:textId="77777777" w:rsidR="00881456" w:rsidRPr="00021A8A" w:rsidRDefault="00A53CA5">
      <w:pPr>
        <w:rPr>
          <w:rFonts w:ascii="Times New Roman" w:hAnsi="Times New Roman" w:cs="Times New Roman"/>
          <w:color w:val="000000" w:themeColor="text1"/>
          <w:sz w:val="24"/>
          <w:szCs w:val="24"/>
        </w:rPr>
      </w:pPr>
      <w:r w:rsidRPr="00021A8A">
        <w:rPr>
          <w:rFonts w:ascii="Times New Roman" w:hAnsi="Times New Roman" w:cs="Times New Roman"/>
          <w:color w:val="000000" w:themeColor="text1"/>
          <w:sz w:val="24"/>
          <w:szCs w:val="24"/>
        </w:rPr>
        <w:t>The testbench generates the clock and reset, performs a TX-to-RX loopback, transmits hexadecimal A5, and verifies the received value with assertions.</w:t>
      </w:r>
    </w:p>
    <w:p w14:paraId="50B0F472" w14:textId="77777777" w:rsidR="00881456" w:rsidRPr="00021A8A" w:rsidRDefault="00A53CA5">
      <w:pPr>
        <w:rPr>
          <w:rFonts w:ascii="Times New Roman" w:hAnsi="Times New Roman" w:cs="Times New Roman"/>
          <w:color w:val="000000" w:themeColor="text1"/>
          <w:sz w:val="24"/>
          <w:szCs w:val="24"/>
        </w:rPr>
      </w:pPr>
      <w:r w:rsidRPr="00021A8A">
        <w:rPr>
          <w:rFonts w:ascii="Times New Roman" w:hAnsi="Times New Roman" w:cs="Times New Roman"/>
          <w:color w:val="000000" w:themeColor="text1"/>
          <w:sz w:val="24"/>
          <w:szCs w:val="24"/>
        </w:rPr>
        <w:t xml:space="preserve">library </w:t>
      </w:r>
      <w:proofErr w:type="spellStart"/>
      <w:r w:rsidRPr="00021A8A">
        <w:rPr>
          <w:rFonts w:ascii="Times New Roman" w:hAnsi="Times New Roman" w:cs="Times New Roman"/>
          <w:color w:val="000000" w:themeColor="text1"/>
          <w:sz w:val="24"/>
          <w:szCs w:val="24"/>
        </w:rPr>
        <w:t>ieee</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use ieee.std_logic_1164.all;</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use </w:t>
      </w:r>
      <w:proofErr w:type="spellStart"/>
      <w:r w:rsidRPr="00021A8A">
        <w:rPr>
          <w:rFonts w:ascii="Times New Roman" w:hAnsi="Times New Roman" w:cs="Times New Roman"/>
          <w:color w:val="000000" w:themeColor="text1"/>
          <w:sz w:val="24"/>
          <w:szCs w:val="24"/>
        </w:rPr>
        <w:t>ieee.numeric_std.all</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entity </w:t>
      </w:r>
      <w:proofErr w:type="spellStart"/>
      <w:r w:rsidRPr="00021A8A">
        <w:rPr>
          <w:rFonts w:ascii="Times New Roman" w:hAnsi="Times New Roman" w:cs="Times New Roman"/>
          <w:color w:val="000000" w:themeColor="text1"/>
          <w:sz w:val="24"/>
          <w:szCs w:val="24"/>
        </w:rPr>
        <w:t>uart_tb</w:t>
      </w:r>
      <w:proofErr w:type="spellEnd"/>
      <w:r w:rsidRPr="00021A8A">
        <w:rPr>
          <w:rFonts w:ascii="Times New Roman" w:hAnsi="Times New Roman" w:cs="Times New Roman"/>
          <w:color w:val="000000" w:themeColor="text1"/>
          <w:sz w:val="24"/>
          <w:szCs w:val="24"/>
        </w:rPr>
        <w:t xml:space="preserve"> is</w:t>
      </w:r>
      <w:r w:rsidRPr="00021A8A">
        <w:rPr>
          <w:rFonts w:ascii="Times New Roman" w:hAnsi="Times New Roman" w:cs="Times New Roman"/>
          <w:color w:val="000000" w:themeColor="text1"/>
          <w:sz w:val="24"/>
          <w:szCs w:val="24"/>
        </w:rPr>
        <w:br/>
        <w:t xml:space="preserve">end entity </w:t>
      </w:r>
      <w:proofErr w:type="spellStart"/>
      <w:r w:rsidRPr="00021A8A">
        <w:rPr>
          <w:rFonts w:ascii="Times New Roman" w:hAnsi="Times New Roman" w:cs="Times New Roman"/>
          <w:color w:val="000000" w:themeColor="text1"/>
          <w:sz w:val="24"/>
          <w:szCs w:val="24"/>
        </w:rPr>
        <w:t>uart_tb</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architecture simulation of </w:t>
      </w:r>
      <w:proofErr w:type="spellStart"/>
      <w:r w:rsidRPr="00021A8A">
        <w:rPr>
          <w:rFonts w:ascii="Times New Roman" w:hAnsi="Times New Roman" w:cs="Times New Roman"/>
          <w:color w:val="000000" w:themeColor="text1"/>
          <w:sz w:val="24"/>
          <w:szCs w:val="24"/>
        </w:rPr>
        <w:t>uart_tb</w:t>
      </w:r>
      <w:proofErr w:type="spellEnd"/>
      <w:r w:rsidRPr="00021A8A">
        <w:rPr>
          <w:rFonts w:ascii="Times New Roman" w:hAnsi="Times New Roman" w:cs="Times New Roman"/>
          <w:color w:val="000000" w:themeColor="text1"/>
          <w:sz w:val="24"/>
          <w:szCs w:val="24"/>
        </w:rPr>
        <w:t xml:space="preserve"> is</w:t>
      </w:r>
      <w:r w:rsidRPr="00021A8A">
        <w:rPr>
          <w:rFonts w:ascii="Times New Roman" w:hAnsi="Times New Roman" w:cs="Times New Roman"/>
          <w:color w:val="000000" w:themeColor="text1"/>
          <w:sz w:val="24"/>
          <w:szCs w:val="24"/>
        </w:rPr>
        <w:br/>
        <w:t xml:space="preserve">    constant CLK_FREQ  : integer := 1000000;</w:t>
      </w:r>
      <w:r w:rsidRPr="00021A8A">
        <w:rPr>
          <w:rFonts w:ascii="Times New Roman" w:hAnsi="Times New Roman" w:cs="Times New Roman"/>
          <w:color w:val="000000" w:themeColor="text1"/>
          <w:sz w:val="24"/>
          <w:szCs w:val="24"/>
        </w:rPr>
        <w:br/>
        <w:t xml:space="preserve">    constant BAUD_RATE : integer := 100000;</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signal clk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 xml:space="preserve"> := '0';</w:t>
      </w:r>
      <w:r w:rsidRPr="00021A8A">
        <w:rPr>
          <w:rFonts w:ascii="Times New Roman" w:hAnsi="Times New Roman" w:cs="Times New Roman"/>
          <w:color w:val="000000" w:themeColor="text1"/>
          <w:sz w:val="24"/>
          <w:szCs w:val="24"/>
        </w:rPr>
        <w:br/>
        <w:t xml:space="preserve">    signal reset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tx_start</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 xml:space="preserve"> :=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tx_data</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std_logic_vector</w:t>
      </w:r>
      <w:proofErr w:type="spellEnd"/>
      <w:r w:rsidRPr="00021A8A">
        <w:rPr>
          <w:rFonts w:ascii="Times New Roman" w:hAnsi="Times New Roman" w:cs="Times New Roman"/>
          <w:color w:val="000000" w:themeColor="text1"/>
          <w:sz w:val="24"/>
          <w:szCs w:val="24"/>
        </w:rPr>
        <w:t xml:space="preserve">(7 </w:t>
      </w:r>
      <w:proofErr w:type="spellStart"/>
      <w:r w:rsidRPr="00021A8A">
        <w:rPr>
          <w:rFonts w:ascii="Times New Roman" w:hAnsi="Times New Roman" w:cs="Times New Roman"/>
          <w:color w:val="000000" w:themeColor="text1"/>
          <w:sz w:val="24"/>
          <w:szCs w:val="24"/>
        </w:rPr>
        <w:t>downto</w:t>
      </w:r>
      <w:proofErr w:type="spellEnd"/>
      <w:r w:rsidRPr="00021A8A">
        <w:rPr>
          <w:rFonts w:ascii="Times New Roman" w:hAnsi="Times New Roman" w:cs="Times New Roman"/>
          <w:color w:val="000000" w:themeColor="text1"/>
          <w:sz w:val="24"/>
          <w:szCs w:val="24"/>
        </w:rPr>
        <w:t xml:space="preserve"> 0) := (others =&gt;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tx</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tx_busy</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rx</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signal </w:t>
      </w:r>
      <w:proofErr w:type="spellStart"/>
      <w:r w:rsidRPr="00021A8A">
        <w:rPr>
          <w:rFonts w:ascii="Times New Roman" w:hAnsi="Times New Roman" w:cs="Times New Roman"/>
          <w:color w:val="000000" w:themeColor="text1"/>
          <w:sz w:val="24"/>
          <w:szCs w:val="24"/>
        </w:rPr>
        <w:t>rx_data</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std_logic_vector</w:t>
      </w:r>
      <w:proofErr w:type="spellEnd"/>
      <w:r w:rsidRPr="00021A8A">
        <w:rPr>
          <w:rFonts w:ascii="Times New Roman" w:hAnsi="Times New Roman" w:cs="Times New Roman"/>
          <w:color w:val="000000" w:themeColor="text1"/>
          <w:sz w:val="24"/>
          <w:szCs w:val="24"/>
        </w:rPr>
        <w:t xml:space="preserve">(7 </w:t>
      </w:r>
      <w:proofErr w:type="spellStart"/>
      <w:r w:rsidRPr="00021A8A">
        <w:rPr>
          <w:rFonts w:ascii="Times New Roman" w:hAnsi="Times New Roman" w:cs="Times New Roman"/>
          <w:color w:val="000000" w:themeColor="text1"/>
          <w:sz w:val="24"/>
          <w:szCs w:val="24"/>
        </w:rPr>
        <w:t>downto</w:t>
      </w:r>
      <w:proofErr w:type="spellEnd"/>
      <w:r w:rsidRPr="00021A8A">
        <w:rPr>
          <w:rFonts w:ascii="Times New Roman" w:hAnsi="Times New Roman" w:cs="Times New Roman"/>
          <w:color w:val="000000" w:themeColor="text1"/>
          <w:sz w:val="24"/>
          <w:szCs w:val="24"/>
        </w:rPr>
        <w:t xml:space="preserve"> 0);</w:t>
      </w:r>
      <w:r w:rsidRPr="00021A8A">
        <w:rPr>
          <w:rFonts w:ascii="Times New Roman" w:hAnsi="Times New Roman" w:cs="Times New Roman"/>
          <w:color w:val="000000" w:themeColor="text1"/>
          <w:sz w:val="24"/>
          <w:szCs w:val="24"/>
        </w:rPr>
        <w:br/>
        <w:t xml:space="preserve">    signal </w:t>
      </w:r>
      <w:proofErr w:type="spellStart"/>
      <w:r w:rsidRPr="00021A8A">
        <w:rPr>
          <w:rFonts w:ascii="Times New Roman" w:hAnsi="Times New Roman" w:cs="Times New Roman"/>
          <w:color w:val="000000" w:themeColor="text1"/>
          <w:sz w:val="24"/>
          <w:szCs w:val="24"/>
        </w:rPr>
        <w:t>rx_valid</w:t>
      </w:r>
      <w:proofErr w:type="spellEnd"/>
      <w:r w:rsidRPr="00021A8A">
        <w:rPr>
          <w:rFonts w:ascii="Times New Roman" w:hAnsi="Times New Roman" w:cs="Times New Roman"/>
          <w:color w:val="000000" w:themeColor="text1"/>
          <w:sz w:val="24"/>
          <w:szCs w:val="24"/>
        </w:rPr>
        <w:t xml:space="preserve">  : </w:t>
      </w:r>
      <w:proofErr w:type="spellStart"/>
      <w:r w:rsidRPr="00021A8A">
        <w:rPr>
          <w:rFonts w:ascii="Times New Roman" w:hAnsi="Times New Roman" w:cs="Times New Roman"/>
          <w:color w:val="000000" w:themeColor="text1"/>
          <w:sz w:val="24"/>
          <w:szCs w:val="24"/>
        </w:rPr>
        <w:t>std_logic</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signal finished  : </w:t>
      </w:r>
      <w:proofErr w:type="spellStart"/>
      <w:r w:rsidRPr="00021A8A">
        <w:rPr>
          <w:rFonts w:ascii="Times New Roman" w:hAnsi="Times New Roman" w:cs="Times New Roman"/>
          <w:color w:val="000000" w:themeColor="text1"/>
          <w:sz w:val="24"/>
          <w:szCs w:val="24"/>
        </w:rPr>
        <w:t>boolean</w:t>
      </w:r>
      <w:proofErr w:type="spellEnd"/>
      <w:r w:rsidRPr="00021A8A">
        <w:rPr>
          <w:rFonts w:ascii="Times New Roman" w:hAnsi="Times New Roman" w:cs="Times New Roman"/>
          <w:color w:val="000000" w:themeColor="text1"/>
          <w:sz w:val="24"/>
          <w:szCs w:val="24"/>
        </w:rPr>
        <w:t xml:space="preserve"> := false;</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lastRenderedPageBreak/>
        <w:t>begin</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clock_process</w:t>
      </w:r>
      <w:proofErr w:type="spellEnd"/>
      <w:r w:rsidRPr="00021A8A">
        <w:rPr>
          <w:rFonts w:ascii="Times New Roman" w:hAnsi="Times New Roman" w:cs="Times New Roman"/>
          <w:color w:val="000000" w:themeColor="text1"/>
          <w:sz w:val="24"/>
          <w:szCs w:val="24"/>
        </w:rPr>
        <w:t xml:space="preserve"> : process</w:t>
      </w:r>
      <w:r w:rsidRPr="00021A8A">
        <w:rPr>
          <w:rFonts w:ascii="Times New Roman" w:hAnsi="Times New Roman" w:cs="Times New Roman"/>
          <w:color w:val="000000" w:themeColor="text1"/>
          <w:sz w:val="24"/>
          <w:szCs w:val="24"/>
        </w:rPr>
        <w:br/>
        <w:t xml:space="preserve">    begin</w:t>
      </w:r>
      <w:r w:rsidRPr="00021A8A">
        <w:rPr>
          <w:rFonts w:ascii="Times New Roman" w:hAnsi="Times New Roman" w:cs="Times New Roman"/>
          <w:color w:val="000000" w:themeColor="text1"/>
          <w:sz w:val="24"/>
          <w:szCs w:val="24"/>
        </w:rPr>
        <w:br/>
        <w:t xml:space="preserve">        while not finished loop</w:t>
      </w:r>
      <w:r w:rsidRPr="00021A8A">
        <w:rPr>
          <w:rFonts w:ascii="Times New Roman" w:hAnsi="Times New Roman" w:cs="Times New Roman"/>
          <w:color w:val="000000" w:themeColor="text1"/>
          <w:sz w:val="24"/>
          <w:szCs w:val="24"/>
        </w:rPr>
        <w:br/>
        <w:t xml:space="preserve">            clk &lt;= '0';</w:t>
      </w:r>
      <w:r w:rsidRPr="00021A8A">
        <w:rPr>
          <w:rFonts w:ascii="Times New Roman" w:hAnsi="Times New Roman" w:cs="Times New Roman"/>
          <w:color w:val="000000" w:themeColor="text1"/>
          <w:sz w:val="24"/>
          <w:szCs w:val="24"/>
        </w:rPr>
        <w:br/>
        <w:t xml:space="preserve">            wait for 500 ns;</w:t>
      </w:r>
      <w:r w:rsidRPr="00021A8A">
        <w:rPr>
          <w:rFonts w:ascii="Times New Roman" w:hAnsi="Times New Roman" w:cs="Times New Roman"/>
          <w:color w:val="000000" w:themeColor="text1"/>
          <w:sz w:val="24"/>
          <w:szCs w:val="24"/>
        </w:rPr>
        <w:br/>
        <w:t xml:space="preserve">            clk &lt;= '1';</w:t>
      </w:r>
      <w:r w:rsidRPr="00021A8A">
        <w:rPr>
          <w:rFonts w:ascii="Times New Roman" w:hAnsi="Times New Roman" w:cs="Times New Roman"/>
          <w:color w:val="000000" w:themeColor="text1"/>
          <w:sz w:val="24"/>
          <w:szCs w:val="24"/>
        </w:rPr>
        <w:br/>
        <w:t xml:space="preserve">            wait for 500 ns;</w:t>
      </w:r>
      <w:r w:rsidRPr="00021A8A">
        <w:rPr>
          <w:rFonts w:ascii="Times New Roman" w:hAnsi="Times New Roman" w:cs="Times New Roman"/>
          <w:color w:val="000000" w:themeColor="text1"/>
          <w:sz w:val="24"/>
          <w:szCs w:val="24"/>
        </w:rPr>
        <w:br/>
        <w:t xml:space="preserve">        end loop;</w:t>
      </w:r>
      <w:r w:rsidRPr="00021A8A">
        <w:rPr>
          <w:rFonts w:ascii="Times New Roman" w:hAnsi="Times New Roman" w:cs="Times New Roman"/>
          <w:color w:val="000000" w:themeColor="text1"/>
          <w:sz w:val="24"/>
          <w:szCs w:val="24"/>
        </w:rPr>
        <w:br/>
        <w:t xml:space="preserve">        wait;</w:t>
      </w:r>
      <w:r w:rsidRPr="00021A8A">
        <w:rPr>
          <w:rFonts w:ascii="Times New Roman" w:hAnsi="Times New Roman" w:cs="Times New Roman"/>
          <w:color w:val="000000" w:themeColor="text1"/>
          <w:sz w:val="24"/>
          <w:szCs w:val="24"/>
        </w:rPr>
        <w:br/>
        <w:t xml:space="preserve">    end process;</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w:t>
      </w:r>
      <w:proofErr w:type="spellEnd"/>
      <w:r w:rsidRPr="00021A8A">
        <w:rPr>
          <w:rFonts w:ascii="Times New Roman" w:hAnsi="Times New Roman" w:cs="Times New Roman"/>
          <w:color w:val="000000" w:themeColor="text1"/>
          <w:sz w:val="24"/>
          <w:szCs w:val="24"/>
        </w:rPr>
        <w:t xml:space="preserve"> &lt;= </w:t>
      </w:r>
      <w:proofErr w:type="spellStart"/>
      <w:r w:rsidRPr="00021A8A">
        <w:rPr>
          <w:rFonts w:ascii="Times New Roman" w:hAnsi="Times New Roman" w:cs="Times New Roman"/>
          <w:color w:val="000000" w:themeColor="text1"/>
          <w:sz w:val="24"/>
          <w:szCs w:val="24"/>
        </w:rPr>
        <w:t>tx</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DUT : entity </w:t>
      </w:r>
      <w:proofErr w:type="spellStart"/>
      <w:r w:rsidRPr="00021A8A">
        <w:rPr>
          <w:rFonts w:ascii="Times New Roman" w:hAnsi="Times New Roman" w:cs="Times New Roman"/>
          <w:color w:val="000000" w:themeColor="text1"/>
          <w:sz w:val="24"/>
          <w:szCs w:val="24"/>
        </w:rPr>
        <w:t>work.uart</w:t>
      </w:r>
      <w:proofErr w:type="spellEnd"/>
      <w:r w:rsidRPr="00021A8A">
        <w:rPr>
          <w:rFonts w:ascii="Times New Roman" w:hAnsi="Times New Roman" w:cs="Times New Roman"/>
          <w:color w:val="000000" w:themeColor="text1"/>
          <w:sz w:val="24"/>
          <w:szCs w:val="24"/>
        </w:rPr>
        <w:br/>
        <w:t xml:space="preserve">        generic map (</w:t>
      </w:r>
      <w:r w:rsidRPr="00021A8A">
        <w:rPr>
          <w:rFonts w:ascii="Times New Roman" w:hAnsi="Times New Roman" w:cs="Times New Roman"/>
          <w:color w:val="000000" w:themeColor="text1"/>
          <w:sz w:val="24"/>
          <w:szCs w:val="24"/>
        </w:rPr>
        <w:br/>
        <w:t xml:space="preserve">            CLK_FREQ  =&gt; CLK_FREQ,</w:t>
      </w:r>
      <w:r w:rsidRPr="00021A8A">
        <w:rPr>
          <w:rFonts w:ascii="Times New Roman" w:hAnsi="Times New Roman" w:cs="Times New Roman"/>
          <w:color w:val="000000" w:themeColor="text1"/>
          <w:sz w:val="24"/>
          <w:szCs w:val="24"/>
        </w:rPr>
        <w:br/>
        <w:t xml:space="preserve">            BAUD_RATE =&gt; BAUD_RATE</w:t>
      </w:r>
      <w:r w:rsidRPr="00021A8A">
        <w:rPr>
          <w:rFonts w:ascii="Times New Roman" w:hAnsi="Times New Roman" w:cs="Times New Roman"/>
          <w:color w:val="000000" w:themeColor="text1"/>
          <w:sz w:val="24"/>
          <w:szCs w:val="24"/>
        </w:rPr>
        <w:br/>
        <w:t xml:space="preserve">        )</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port map (</w:t>
      </w:r>
      <w:r w:rsidRPr="00021A8A">
        <w:rPr>
          <w:rFonts w:ascii="Times New Roman" w:hAnsi="Times New Roman" w:cs="Times New Roman"/>
          <w:color w:val="000000" w:themeColor="text1"/>
          <w:sz w:val="24"/>
          <w:szCs w:val="24"/>
        </w:rPr>
        <w:br/>
        <w:t xml:space="preserve">            clk       =&gt; clk,</w:t>
      </w:r>
      <w:r w:rsidRPr="00021A8A">
        <w:rPr>
          <w:rFonts w:ascii="Times New Roman" w:hAnsi="Times New Roman" w:cs="Times New Roman"/>
          <w:color w:val="000000" w:themeColor="text1"/>
          <w:sz w:val="24"/>
          <w:szCs w:val="24"/>
        </w:rPr>
        <w:br/>
        <w:t xml:space="preserve">            reset     =&gt; reset,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tx_start</w:t>
      </w:r>
      <w:proofErr w:type="spellEnd"/>
      <w:r w:rsidRPr="00021A8A">
        <w:rPr>
          <w:rFonts w:ascii="Times New Roman" w:hAnsi="Times New Roman" w:cs="Times New Roman"/>
          <w:color w:val="000000" w:themeColor="text1"/>
          <w:sz w:val="24"/>
          <w:szCs w:val="24"/>
        </w:rPr>
        <w:t xml:space="preserve">  =&gt; </w:t>
      </w:r>
      <w:proofErr w:type="spellStart"/>
      <w:r w:rsidRPr="00021A8A">
        <w:rPr>
          <w:rFonts w:ascii="Times New Roman" w:hAnsi="Times New Roman" w:cs="Times New Roman"/>
          <w:color w:val="000000" w:themeColor="text1"/>
          <w:sz w:val="24"/>
          <w:szCs w:val="24"/>
        </w:rPr>
        <w:t>tx_start</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tx_data</w:t>
      </w:r>
      <w:proofErr w:type="spellEnd"/>
      <w:r w:rsidRPr="00021A8A">
        <w:rPr>
          <w:rFonts w:ascii="Times New Roman" w:hAnsi="Times New Roman" w:cs="Times New Roman"/>
          <w:color w:val="000000" w:themeColor="text1"/>
          <w:sz w:val="24"/>
          <w:szCs w:val="24"/>
        </w:rPr>
        <w:t xml:space="preserve">   =&gt; </w:t>
      </w:r>
      <w:proofErr w:type="spellStart"/>
      <w:r w:rsidRPr="00021A8A">
        <w:rPr>
          <w:rFonts w:ascii="Times New Roman" w:hAnsi="Times New Roman" w:cs="Times New Roman"/>
          <w:color w:val="000000" w:themeColor="text1"/>
          <w:sz w:val="24"/>
          <w:szCs w:val="24"/>
        </w:rPr>
        <w:t>tx_data</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w:t>
      </w:r>
      <w:proofErr w:type="spellEnd"/>
      <w:r w:rsidRPr="00021A8A">
        <w:rPr>
          <w:rFonts w:ascii="Times New Roman" w:hAnsi="Times New Roman" w:cs="Times New Roman"/>
          <w:color w:val="000000" w:themeColor="text1"/>
          <w:sz w:val="24"/>
          <w:szCs w:val="24"/>
        </w:rPr>
        <w:t xml:space="preserve">        =&gt; </w:t>
      </w:r>
      <w:proofErr w:type="spellStart"/>
      <w:r w:rsidRPr="00021A8A">
        <w:rPr>
          <w:rFonts w:ascii="Times New Roman" w:hAnsi="Times New Roman" w:cs="Times New Roman"/>
          <w:color w:val="000000" w:themeColor="text1"/>
          <w:sz w:val="24"/>
          <w:szCs w:val="24"/>
        </w:rPr>
        <w:t>tx</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tx_busy</w:t>
      </w:r>
      <w:proofErr w:type="spellEnd"/>
      <w:r w:rsidRPr="00021A8A">
        <w:rPr>
          <w:rFonts w:ascii="Times New Roman" w:hAnsi="Times New Roman" w:cs="Times New Roman"/>
          <w:color w:val="000000" w:themeColor="text1"/>
          <w:sz w:val="24"/>
          <w:szCs w:val="24"/>
        </w:rPr>
        <w:t xml:space="preserve">   =&gt; </w:t>
      </w:r>
      <w:proofErr w:type="spellStart"/>
      <w:r w:rsidRPr="00021A8A">
        <w:rPr>
          <w:rFonts w:ascii="Times New Roman" w:hAnsi="Times New Roman" w:cs="Times New Roman"/>
          <w:color w:val="000000" w:themeColor="text1"/>
          <w:sz w:val="24"/>
          <w:szCs w:val="24"/>
        </w:rPr>
        <w:t>tx_busy</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w:t>
      </w:r>
      <w:proofErr w:type="spellEnd"/>
      <w:r w:rsidRPr="00021A8A">
        <w:rPr>
          <w:rFonts w:ascii="Times New Roman" w:hAnsi="Times New Roman" w:cs="Times New Roman"/>
          <w:color w:val="000000" w:themeColor="text1"/>
          <w:sz w:val="24"/>
          <w:szCs w:val="24"/>
        </w:rPr>
        <w:t xml:space="preserve">        =&gt; </w:t>
      </w:r>
      <w:proofErr w:type="spellStart"/>
      <w:r w:rsidRPr="00021A8A">
        <w:rPr>
          <w:rFonts w:ascii="Times New Roman" w:hAnsi="Times New Roman" w:cs="Times New Roman"/>
          <w:color w:val="000000" w:themeColor="text1"/>
          <w:sz w:val="24"/>
          <w:szCs w:val="24"/>
        </w:rPr>
        <w:t>rx</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rx_data</w:t>
      </w:r>
      <w:proofErr w:type="spellEnd"/>
      <w:r w:rsidRPr="00021A8A">
        <w:rPr>
          <w:rFonts w:ascii="Times New Roman" w:hAnsi="Times New Roman" w:cs="Times New Roman"/>
          <w:color w:val="000000" w:themeColor="text1"/>
          <w:sz w:val="24"/>
          <w:szCs w:val="24"/>
        </w:rPr>
        <w:t xml:space="preserve">   =&gt; </w:t>
      </w:r>
      <w:proofErr w:type="spellStart"/>
      <w:r w:rsidRPr="00021A8A">
        <w:rPr>
          <w:rFonts w:ascii="Times New Roman" w:hAnsi="Times New Roman" w:cs="Times New Roman"/>
          <w:color w:val="000000" w:themeColor="text1"/>
          <w:sz w:val="24"/>
          <w:szCs w:val="24"/>
        </w:rPr>
        <w:t>rx_data</w:t>
      </w:r>
      <w:proofErr w:type="spellEnd"/>
      <w:r w:rsidRPr="00021A8A">
        <w:rPr>
          <w:rFonts w:ascii="Times New Roman" w:hAnsi="Times New Roman" w:cs="Times New Roman"/>
          <w:color w:val="000000" w:themeColor="text1"/>
          <w:sz w:val="24"/>
          <w:szCs w:val="24"/>
        </w:rPr>
        <w:t>,</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rx_valid</w:t>
      </w:r>
      <w:proofErr w:type="spellEnd"/>
      <w:r w:rsidRPr="00021A8A">
        <w:rPr>
          <w:rFonts w:ascii="Times New Roman" w:hAnsi="Times New Roman" w:cs="Times New Roman"/>
          <w:color w:val="000000" w:themeColor="text1"/>
          <w:sz w:val="24"/>
          <w:szCs w:val="24"/>
        </w:rPr>
        <w:t xml:space="preserve">  =&gt; </w:t>
      </w:r>
      <w:proofErr w:type="spellStart"/>
      <w:r w:rsidRPr="00021A8A">
        <w:rPr>
          <w:rFonts w:ascii="Times New Roman" w:hAnsi="Times New Roman" w:cs="Times New Roman"/>
          <w:color w:val="000000" w:themeColor="text1"/>
          <w:sz w:val="24"/>
          <w:szCs w:val="24"/>
        </w:rPr>
        <w:t>rx_valid</w:t>
      </w:r>
      <w:proofErr w:type="spellEnd"/>
      <w:r w:rsidRPr="00021A8A">
        <w:rPr>
          <w:rFonts w:ascii="Times New Roman" w:hAnsi="Times New Roman" w:cs="Times New Roman"/>
          <w:color w:val="000000" w:themeColor="text1"/>
          <w:sz w:val="24"/>
          <w:szCs w:val="24"/>
        </w:rPr>
        <w:br/>
        <w:t xml:space="preserve">        );</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test_process</w:t>
      </w:r>
      <w:proofErr w:type="spellEnd"/>
      <w:r w:rsidRPr="00021A8A">
        <w:rPr>
          <w:rFonts w:ascii="Times New Roman" w:hAnsi="Times New Roman" w:cs="Times New Roman"/>
          <w:color w:val="000000" w:themeColor="text1"/>
          <w:sz w:val="24"/>
          <w:szCs w:val="24"/>
        </w:rPr>
        <w:t xml:space="preserve"> : process</w:t>
      </w:r>
      <w:r w:rsidRPr="00021A8A">
        <w:rPr>
          <w:rFonts w:ascii="Times New Roman" w:hAnsi="Times New Roman" w:cs="Times New Roman"/>
          <w:color w:val="000000" w:themeColor="text1"/>
          <w:sz w:val="24"/>
          <w:szCs w:val="24"/>
        </w:rPr>
        <w:br/>
        <w:t xml:space="preserve">    begin</w:t>
      </w:r>
      <w:r w:rsidRPr="00021A8A">
        <w:rPr>
          <w:rFonts w:ascii="Times New Roman" w:hAnsi="Times New Roman" w:cs="Times New Roman"/>
          <w:color w:val="000000" w:themeColor="text1"/>
          <w:sz w:val="24"/>
          <w:szCs w:val="24"/>
        </w:rPr>
        <w:br/>
        <w:t xml:space="preserve">        reset &lt;= '1';</w:t>
      </w:r>
      <w:r w:rsidRPr="00021A8A">
        <w:rPr>
          <w:rFonts w:ascii="Times New Roman" w:hAnsi="Times New Roman" w:cs="Times New Roman"/>
          <w:color w:val="000000" w:themeColor="text1"/>
          <w:sz w:val="24"/>
          <w:szCs w:val="24"/>
        </w:rPr>
        <w:br/>
        <w:t xml:space="preserve">        wait for 5 us;</w:t>
      </w:r>
      <w:r w:rsidRPr="00021A8A">
        <w:rPr>
          <w:rFonts w:ascii="Times New Roman" w:hAnsi="Times New Roman" w:cs="Times New Roman"/>
          <w:color w:val="000000" w:themeColor="text1"/>
          <w:sz w:val="24"/>
          <w:szCs w:val="24"/>
        </w:rPr>
        <w:br/>
        <w:t xml:space="preserve">        reset &lt;= '0';</w:t>
      </w:r>
      <w:r w:rsidRPr="00021A8A">
        <w:rPr>
          <w:rFonts w:ascii="Times New Roman" w:hAnsi="Times New Roman" w:cs="Times New Roman"/>
          <w:color w:val="000000" w:themeColor="text1"/>
          <w:sz w:val="24"/>
          <w:szCs w:val="24"/>
        </w:rPr>
        <w:br/>
        <w:t xml:space="preserve">        wait for 5 us;</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tx_data</w:t>
      </w:r>
      <w:proofErr w:type="spellEnd"/>
      <w:r w:rsidRPr="00021A8A">
        <w:rPr>
          <w:rFonts w:ascii="Times New Roman" w:hAnsi="Times New Roman" w:cs="Times New Roman"/>
          <w:color w:val="000000" w:themeColor="text1"/>
          <w:sz w:val="24"/>
          <w:szCs w:val="24"/>
        </w:rPr>
        <w:t xml:space="preserve">  &lt;= x"A5";</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tx_start</w:t>
      </w:r>
      <w:proofErr w:type="spellEnd"/>
      <w:r w:rsidRPr="00021A8A">
        <w:rPr>
          <w:rFonts w:ascii="Times New Roman" w:hAnsi="Times New Roman" w:cs="Times New Roman"/>
          <w:color w:val="000000" w:themeColor="text1"/>
          <w:sz w:val="24"/>
          <w:szCs w:val="24"/>
        </w:rPr>
        <w:t xml:space="preserve"> &lt;= '1';</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wait until </w:t>
      </w:r>
      <w:proofErr w:type="spellStart"/>
      <w:r w:rsidRPr="00021A8A">
        <w:rPr>
          <w:rFonts w:ascii="Times New Roman" w:hAnsi="Times New Roman" w:cs="Times New Roman"/>
          <w:color w:val="000000" w:themeColor="text1"/>
          <w:sz w:val="24"/>
          <w:szCs w:val="24"/>
        </w:rPr>
        <w:t>rising_edge</w:t>
      </w:r>
      <w:proofErr w:type="spellEnd"/>
      <w:r w:rsidRPr="00021A8A">
        <w:rPr>
          <w:rFonts w:ascii="Times New Roman" w:hAnsi="Times New Roman" w:cs="Times New Roman"/>
          <w:color w:val="000000" w:themeColor="text1"/>
          <w:sz w:val="24"/>
          <w:szCs w:val="24"/>
        </w:rPr>
        <w:t>(clk);</w:t>
      </w:r>
      <w:r w:rsidRPr="00021A8A">
        <w:rPr>
          <w:rFonts w:ascii="Times New Roman" w:hAnsi="Times New Roman" w:cs="Times New Roman"/>
          <w:color w:val="000000" w:themeColor="text1"/>
          <w:sz w:val="24"/>
          <w:szCs w:val="24"/>
        </w:rPr>
        <w:br/>
        <w:t xml:space="preserve">        </w:t>
      </w:r>
      <w:proofErr w:type="spellStart"/>
      <w:r w:rsidRPr="00021A8A">
        <w:rPr>
          <w:rFonts w:ascii="Times New Roman" w:hAnsi="Times New Roman" w:cs="Times New Roman"/>
          <w:color w:val="000000" w:themeColor="text1"/>
          <w:sz w:val="24"/>
          <w:szCs w:val="24"/>
        </w:rPr>
        <w:t>tx_start</w:t>
      </w:r>
      <w:proofErr w:type="spellEnd"/>
      <w:r w:rsidRPr="00021A8A">
        <w:rPr>
          <w:rFonts w:ascii="Times New Roman" w:hAnsi="Times New Roman" w:cs="Times New Roman"/>
          <w:color w:val="000000" w:themeColor="text1"/>
          <w:sz w:val="24"/>
          <w:szCs w:val="24"/>
        </w:rPr>
        <w:t xml:space="preserve"> &lt;= '0';</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lastRenderedPageBreak/>
        <w:t xml:space="preserve">        wait until </w:t>
      </w:r>
      <w:proofErr w:type="spellStart"/>
      <w:r w:rsidRPr="00021A8A">
        <w:rPr>
          <w:rFonts w:ascii="Times New Roman" w:hAnsi="Times New Roman" w:cs="Times New Roman"/>
          <w:color w:val="000000" w:themeColor="text1"/>
          <w:sz w:val="24"/>
          <w:szCs w:val="24"/>
        </w:rPr>
        <w:t>tx_busy</w:t>
      </w:r>
      <w:proofErr w:type="spellEnd"/>
      <w:r w:rsidRPr="00021A8A">
        <w:rPr>
          <w:rFonts w:ascii="Times New Roman" w:hAnsi="Times New Roman" w:cs="Times New Roman"/>
          <w:color w:val="000000" w:themeColor="text1"/>
          <w:sz w:val="24"/>
          <w:szCs w:val="24"/>
        </w:rPr>
        <w:t xml:space="preserve"> = '0';</w:t>
      </w:r>
      <w:r w:rsidRPr="00021A8A">
        <w:rPr>
          <w:rFonts w:ascii="Times New Roman" w:hAnsi="Times New Roman" w:cs="Times New Roman"/>
          <w:color w:val="000000" w:themeColor="text1"/>
          <w:sz w:val="24"/>
          <w:szCs w:val="24"/>
        </w:rPr>
        <w:br/>
        <w:t xml:space="preserve">        wait for 5 us;</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assert </w:t>
      </w:r>
      <w:proofErr w:type="spellStart"/>
      <w:r w:rsidRPr="00021A8A">
        <w:rPr>
          <w:rFonts w:ascii="Times New Roman" w:hAnsi="Times New Roman" w:cs="Times New Roman"/>
          <w:color w:val="000000" w:themeColor="text1"/>
          <w:sz w:val="24"/>
          <w:szCs w:val="24"/>
        </w:rPr>
        <w:t>rx_valid</w:t>
      </w:r>
      <w:proofErr w:type="spellEnd"/>
      <w:r w:rsidRPr="00021A8A">
        <w:rPr>
          <w:rFonts w:ascii="Times New Roman" w:hAnsi="Times New Roman" w:cs="Times New Roman"/>
          <w:color w:val="000000" w:themeColor="text1"/>
          <w:sz w:val="24"/>
          <w:szCs w:val="24"/>
        </w:rPr>
        <w:t xml:space="preserve"> = '1'</w:t>
      </w:r>
      <w:r w:rsidRPr="00021A8A">
        <w:rPr>
          <w:rFonts w:ascii="Times New Roman" w:hAnsi="Times New Roman" w:cs="Times New Roman"/>
          <w:color w:val="000000" w:themeColor="text1"/>
          <w:sz w:val="24"/>
          <w:szCs w:val="24"/>
        </w:rPr>
        <w:br/>
        <w:t xml:space="preserve">            report "ERROR: RX valid signal was not detected."</w:t>
      </w:r>
      <w:r w:rsidRPr="00021A8A">
        <w:rPr>
          <w:rFonts w:ascii="Times New Roman" w:hAnsi="Times New Roman" w:cs="Times New Roman"/>
          <w:color w:val="000000" w:themeColor="text1"/>
          <w:sz w:val="24"/>
          <w:szCs w:val="24"/>
        </w:rPr>
        <w:br/>
        <w:t xml:space="preserve">            severity error;</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assert </w:t>
      </w:r>
      <w:proofErr w:type="spellStart"/>
      <w:r w:rsidRPr="00021A8A">
        <w:rPr>
          <w:rFonts w:ascii="Times New Roman" w:hAnsi="Times New Roman" w:cs="Times New Roman"/>
          <w:color w:val="000000" w:themeColor="text1"/>
          <w:sz w:val="24"/>
          <w:szCs w:val="24"/>
        </w:rPr>
        <w:t>rx_data</w:t>
      </w:r>
      <w:proofErr w:type="spellEnd"/>
      <w:r w:rsidRPr="00021A8A">
        <w:rPr>
          <w:rFonts w:ascii="Times New Roman" w:hAnsi="Times New Roman" w:cs="Times New Roman"/>
          <w:color w:val="000000" w:themeColor="text1"/>
          <w:sz w:val="24"/>
          <w:szCs w:val="24"/>
        </w:rPr>
        <w:t xml:space="preserve"> = x"A5"</w:t>
      </w:r>
      <w:r w:rsidRPr="00021A8A">
        <w:rPr>
          <w:rFonts w:ascii="Times New Roman" w:hAnsi="Times New Roman" w:cs="Times New Roman"/>
          <w:color w:val="000000" w:themeColor="text1"/>
          <w:sz w:val="24"/>
          <w:szCs w:val="24"/>
        </w:rPr>
        <w:br/>
        <w:t xml:space="preserve">            report "ERROR: Received data is incorrect."</w:t>
      </w:r>
      <w:r w:rsidRPr="00021A8A">
        <w:rPr>
          <w:rFonts w:ascii="Times New Roman" w:hAnsi="Times New Roman" w:cs="Times New Roman"/>
          <w:color w:val="000000" w:themeColor="text1"/>
          <w:sz w:val="24"/>
          <w:szCs w:val="24"/>
        </w:rPr>
        <w:br/>
        <w:t xml:space="preserve">            severity error;</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report "SUCCESS: UART transmitted and received 0xA5 correctly."</w:t>
      </w:r>
      <w:r w:rsidRPr="00021A8A">
        <w:rPr>
          <w:rFonts w:ascii="Times New Roman" w:hAnsi="Times New Roman" w:cs="Times New Roman"/>
          <w:color w:val="000000" w:themeColor="text1"/>
          <w:sz w:val="24"/>
          <w:szCs w:val="24"/>
        </w:rPr>
        <w:br/>
        <w:t xml:space="preserve">            severity note;</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br/>
        <w:t xml:space="preserve">        finished &lt;= true;</w:t>
      </w:r>
      <w:r w:rsidRPr="00021A8A">
        <w:rPr>
          <w:rFonts w:ascii="Times New Roman" w:hAnsi="Times New Roman" w:cs="Times New Roman"/>
          <w:color w:val="000000" w:themeColor="text1"/>
          <w:sz w:val="24"/>
          <w:szCs w:val="24"/>
        </w:rPr>
        <w:br/>
        <w:t xml:space="preserve">        wait;</w:t>
      </w:r>
      <w:r w:rsidRPr="00021A8A">
        <w:rPr>
          <w:rFonts w:ascii="Times New Roman" w:hAnsi="Times New Roman" w:cs="Times New Roman"/>
          <w:color w:val="000000" w:themeColor="text1"/>
          <w:sz w:val="24"/>
          <w:szCs w:val="24"/>
        </w:rPr>
        <w:br/>
      </w:r>
      <w:r w:rsidRPr="00021A8A">
        <w:rPr>
          <w:rFonts w:ascii="Times New Roman" w:hAnsi="Times New Roman" w:cs="Times New Roman"/>
          <w:color w:val="000000" w:themeColor="text1"/>
          <w:sz w:val="24"/>
          <w:szCs w:val="24"/>
        </w:rPr>
        <w:t xml:space="preserve">    end process;</w:t>
      </w:r>
      <w:r w:rsidRPr="00021A8A">
        <w:rPr>
          <w:rFonts w:ascii="Times New Roman" w:hAnsi="Times New Roman" w:cs="Times New Roman"/>
          <w:color w:val="000000" w:themeColor="text1"/>
          <w:sz w:val="24"/>
          <w:szCs w:val="24"/>
        </w:rPr>
        <w:br/>
        <w:t>end architecture simulation;</w:t>
      </w:r>
    </w:p>
    <w:p w14:paraId="74B7316D" w14:textId="04CEA0F8" w:rsidR="00881456" w:rsidRPr="00021A8A" w:rsidRDefault="00881456">
      <w:pPr>
        <w:rPr>
          <w:rFonts w:ascii="Times New Roman" w:hAnsi="Times New Roman" w:cs="Times New Roman"/>
          <w:color w:val="000000" w:themeColor="text1"/>
          <w:sz w:val="24"/>
          <w:szCs w:val="24"/>
        </w:rPr>
      </w:pPr>
    </w:p>
    <w:sectPr w:rsidR="00881456" w:rsidRPr="00021A8A" w:rsidSect="00043E7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49E9B" w14:textId="77777777" w:rsidR="00A53CA5" w:rsidRDefault="00A53CA5">
      <w:pPr>
        <w:spacing w:after="0" w:line="240" w:lineRule="auto"/>
      </w:pPr>
      <w:r>
        <w:separator/>
      </w:r>
    </w:p>
  </w:endnote>
  <w:endnote w:type="continuationSeparator" w:id="0">
    <w:p w14:paraId="6695A9E8" w14:textId="77777777" w:rsidR="00A53CA5" w:rsidRDefault="00A53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51A3" w14:textId="77777777" w:rsidR="00881456" w:rsidRDefault="00A53CA5">
    <w:pPr>
      <w:pStyle w:val="Footer"/>
      <w:jc w:val="center"/>
    </w:pPr>
    <w:r>
      <w:t>UART Protocol in VHDL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CDE87" w14:textId="77777777" w:rsidR="00A53CA5" w:rsidRDefault="00A53CA5">
      <w:pPr>
        <w:spacing w:after="0" w:line="240" w:lineRule="auto"/>
      </w:pPr>
      <w:r>
        <w:separator/>
      </w:r>
    </w:p>
  </w:footnote>
  <w:footnote w:type="continuationSeparator" w:id="0">
    <w:p w14:paraId="3E708F8A" w14:textId="77777777" w:rsidR="00A53CA5" w:rsidRDefault="00A53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621639">
    <w:abstractNumId w:val="8"/>
  </w:num>
  <w:num w:numId="2" w16cid:durableId="1675764793">
    <w:abstractNumId w:val="6"/>
  </w:num>
  <w:num w:numId="3" w16cid:durableId="1069037205">
    <w:abstractNumId w:val="5"/>
  </w:num>
  <w:num w:numId="4" w16cid:durableId="1617249963">
    <w:abstractNumId w:val="4"/>
  </w:num>
  <w:num w:numId="5" w16cid:durableId="349991775">
    <w:abstractNumId w:val="7"/>
  </w:num>
  <w:num w:numId="6" w16cid:durableId="1886019828">
    <w:abstractNumId w:val="3"/>
  </w:num>
  <w:num w:numId="7" w16cid:durableId="791631337">
    <w:abstractNumId w:val="2"/>
  </w:num>
  <w:num w:numId="8" w16cid:durableId="632828334">
    <w:abstractNumId w:val="1"/>
  </w:num>
  <w:num w:numId="9" w16cid:durableId="210587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A8A"/>
    <w:rsid w:val="00034616"/>
    <w:rsid w:val="00043E79"/>
    <w:rsid w:val="0006063C"/>
    <w:rsid w:val="0015074B"/>
    <w:rsid w:val="001F24AC"/>
    <w:rsid w:val="0029639D"/>
    <w:rsid w:val="00326F90"/>
    <w:rsid w:val="00345779"/>
    <w:rsid w:val="008051B6"/>
    <w:rsid w:val="00881456"/>
    <w:rsid w:val="00946FC6"/>
    <w:rsid w:val="00A53CA5"/>
    <w:rsid w:val="00AA1D8D"/>
    <w:rsid w:val="00B235B1"/>
    <w:rsid w:val="00B47730"/>
    <w:rsid w:val="00B9260F"/>
    <w:rsid w:val="00BF06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2908B"/>
  <w14:defaultImageDpi w14:val="300"/>
  <w15:docId w15:val="{CC0976A4-8586-4486-AB7B-2A02967B7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260F"/>
    <w:rPr>
      <w:color w:val="0000FF" w:themeColor="hyperlink"/>
      <w:u w:val="single"/>
    </w:rPr>
  </w:style>
  <w:style w:type="character" w:styleId="UnresolvedMention">
    <w:name w:val="Unresolved Mention"/>
    <w:basedOn w:val="DefaultParagraphFont"/>
    <w:uiPriority w:val="99"/>
    <w:semiHidden/>
    <w:unhideWhenUsed/>
    <w:rsid w:val="00B92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1887</Words>
  <Characters>10761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DS</cp:lastModifiedBy>
  <cp:revision>2</cp:revision>
  <dcterms:created xsi:type="dcterms:W3CDTF">2026-08-27T14:55:00Z</dcterms:created>
  <dcterms:modified xsi:type="dcterms:W3CDTF">2026-08-27T14:55:00Z</dcterms:modified>
  <cp:category/>
</cp:coreProperties>
</file>